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6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1842770</wp:posOffset>
            </wp:positionV>
            <wp:extent cx="5678170" cy="48247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4824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241300</wp:posOffset>
            </wp:positionV>
            <wp:extent cx="6578600" cy="9982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9982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578" w:lineRule="exact" w:before="0" w:after="0"/>
        <w:ind w:left="0" w:right="1152" w:firstLine="0"/>
        <w:jc w:val="center"/>
      </w:pPr>
      <w:r>
        <w:rPr>
          <w:spacing w:val="-27.0"/>
          <w:rFonts w:ascii="KaiTi" w:hAnsi="KaiTi" w:eastAsia="KaiTi"/>
          <w:b w:val="0"/>
          <w:i w:val="0"/>
          <w:color w:val="5E687C"/>
          <w:sz w:val="108"/>
        </w:rPr>
        <w:t xml:space="preserve">对外俄语ТРКИ </w:t>
      </w:r>
      <w:r>
        <w:rPr>
          <w:spacing w:val="-27.0"/>
          <w:rFonts w:ascii="KaiTi" w:hAnsi="KaiTi" w:eastAsia="KaiTi"/>
          <w:b w:val="0"/>
          <w:i w:val="0"/>
          <w:color w:val="5E687C"/>
          <w:sz w:val="108"/>
        </w:rPr>
        <w:t xml:space="preserve">B2 单词 </w:t>
      </w:r>
    </w:p>
    <w:p>
      <w:pPr>
        <w:autoSpaceDN w:val="0"/>
        <w:autoSpaceDE w:val="0"/>
        <w:widowControl/>
        <w:spacing w:line="400" w:lineRule="exact" w:before="410" w:after="0"/>
        <w:ind w:left="0" w:right="4114" w:firstLine="0"/>
        <w:jc w:val="right"/>
      </w:pPr>
      <w:r>
        <w:rPr>
          <w:spacing w:val="-0.6071428571427921"/>
          <w:rFonts w:ascii="fangsong" w:hAnsi="fangsong" w:eastAsia="fangsong"/>
          <w:b w:val="0"/>
          <w:i w:val="0"/>
          <w:color w:val="5E687C"/>
          <w:sz w:val="40"/>
        </w:rPr>
        <w:t>（2024版）</w:t>
      </w:r>
    </w:p>
    <w:p>
      <w:pPr>
        <w:autoSpaceDN w:val="0"/>
        <w:autoSpaceDE w:val="0"/>
        <w:widowControl/>
        <w:spacing w:line="152" w:lineRule="exact" w:before="4774" w:after="0"/>
        <w:ind w:left="0" w:right="20" w:firstLine="0"/>
        <w:jc w:val="right"/>
      </w:pPr>
      <w:r>
        <w:rPr>
          <w:spacing w:val="0.20000000000004547"/>
          <w:rFonts w:ascii="Droid Sans Fallback" w:hAnsi="Droid Sans Fallback" w:eastAsia="Droid Sans Fallback"/>
          <w:b w:val="0"/>
          <w:i w:val="0"/>
          <w:color w:val="000000"/>
          <w:sz w:val="15"/>
        </w:rPr>
        <w:t>淘宝扫码进入官方店铺</w:t>
      </w:r>
    </w:p>
    <w:p>
      <w:pPr>
        <w:sectPr>
          <w:pgSz w:w="11906" w:h="16838"/>
          <w:pgMar w:top="1440" w:right="1316" w:bottom="1440" w:left="1800" w:header="720" w:footer="720" w:gutter="0"/>
          <w:cols w:num="1" w:equalWidth="0">
            <w:col w:w="8790" w:space="0"/>
          </w:cols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0" w:right="4382" w:firstLine="0"/>
        <w:jc w:val="right"/>
      </w:pPr>
      <w:r>
        <w:rPr>
          <w:rFonts w:ascii="Droid Sans Fallback" w:hAnsi="Droid Sans Fallback" w:eastAsia="Droid Sans Fallback"/>
          <w:b/>
          <w:i w:val="0"/>
          <w:color w:val="000000"/>
          <w:sz w:val="36"/>
        </w:rPr>
        <w:t>前言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422"/>
        <w:jc w:val="left"/>
      </w:pPr>
      <w:r>
        <w:rPr>
          <w:spacing w:val="0.537777847713888"/>
          <w:rFonts w:ascii="SimHei" w:hAnsi="SimHei" w:eastAsia="SimHei"/>
          <w:b w:val="0"/>
          <w:i w:val="0"/>
          <w:color w:val="000000"/>
          <w:sz w:val="22"/>
        </w:rPr>
        <w:t xml:space="preserve">对外俄语等级考试 </w:t>
      </w:r>
      <w:r>
        <w:rPr>
          <w:spacing w:val="-5.5"/>
          <w:rFonts w:ascii="Times NR MT Pro" w:hAnsi="Times NR MT Pro" w:eastAsia="Times NR MT Pro"/>
          <w:b w:val="0"/>
          <w:i w:val="0"/>
          <w:color w:val="000000"/>
          <w:sz w:val="22"/>
        </w:rPr>
        <w:t>Тестирование по русскому языку как иностранному (ТРКИ)</w:t>
      </w:r>
      <w:r>
        <w:rPr>
          <w:spacing w:val="0.24999999999991473"/>
          <w:rFonts w:ascii="SimHei" w:hAnsi="SimHei" w:eastAsia="SimHei"/>
          <w:b w:val="0"/>
          <w:i w:val="0"/>
          <w:color w:val="000000"/>
          <w:sz w:val="22"/>
        </w:rPr>
        <w:t xml:space="preserve">是考核母语为非俄 </w:t>
      </w:r>
      <w:r>
        <w:rPr>
          <w:spacing w:val="0.6421738241029922"/>
          <w:rFonts w:ascii="SimHei" w:hAnsi="SimHei" w:eastAsia="SimHei"/>
          <w:b w:val="0"/>
          <w:i w:val="0"/>
          <w:color w:val="000000"/>
          <w:sz w:val="22"/>
        </w:rPr>
        <w:t>语的各界人士俄语水平能力而设立的国际标准化考试。由语法、写作、阅读、听力、口语 5 科组成，</w:t>
      </w:r>
      <w:r>
        <w:rPr>
          <w:spacing w:val="-5.5"/>
          <w:rFonts w:ascii="SimHei" w:hAnsi="SimHei" w:eastAsia="SimHei"/>
          <w:b w:val="0"/>
          <w:i w:val="0"/>
          <w:color w:val="000000"/>
          <w:sz w:val="22"/>
        </w:rPr>
        <w:t xml:space="preserve">各科得分均超过 66.67%，便可获得国际同一版本的《对外俄语等级证书》。 </w:t>
      </w:r>
    </w:p>
    <w:p>
      <w:pPr>
        <w:autoSpaceDN w:val="0"/>
        <w:tabs>
          <w:tab w:pos="422" w:val="left"/>
        </w:tabs>
        <w:autoSpaceDE w:val="0"/>
        <w:widowControl/>
        <w:spacing w:line="614" w:lineRule="exact" w:before="0" w:after="0"/>
        <w:ind w:left="0" w:right="0" w:firstLine="0"/>
        <w:jc w:val="left"/>
      </w:pPr>
      <w:r>
        <w:tab/>
      </w:r>
      <w:r>
        <w:rPr>
          <w:spacing w:val="-0.1644901256171885"/>
          <w:rFonts w:ascii="SimHei" w:hAnsi="SimHei" w:eastAsia="SimHei"/>
          <w:b w:val="0"/>
          <w:i w:val="0"/>
          <w:color w:val="000000"/>
          <w:sz w:val="22"/>
        </w:rPr>
        <w:t xml:space="preserve">此书为 B2 词汇，涵盖 B2 考试官方指导词汇共计 5000+。由俄语+汉语释义构成，汉语释义包 </w:t>
      </w:r>
      <w:r>
        <w:rPr>
          <w:spacing w:val="1.355000078678117"/>
          <w:rFonts w:ascii="SimHei" w:hAnsi="SimHei" w:eastAsia="SimHei"/>
          <w:b w:val="0"/>
          <w:i w:val="0"/>
          <w:color w:val="000000"/>
          <w:sz w:val="22"/>
        </w:rPr>
        <w:t xml:space="preserve">含词性及词义。 </w:t>
      </w:r>
    </w:p>
    <w:p>
      <w:pPr>
        <w:autoSpaceDN w:val="0"/>
        <w:autoSpaceDE w:val="0"/>
        <w:widowControl/>
        <w:spacing w:line="290" w:lineRule="exact" w:before="326" w:after="144"/>
        <w:ind w:left="422" w:right="0" w:firstLine="0"/>
        <w:jc w:val="left"/>
      </w:pPr>
      <w:r>
        <w:rPr>
          <w:spacing w:val="0.4733334382375176"/>
          <w:rFonts w:ascii="SimHei" w:hAnsi="SimHei" w:eastAsia="SimHei"/>
          <w:b w:val="0"/>
          <w:i w:val="0"/>
          <w:color w:val="000000"/>
          <w:sz w:val="22"/>
        </w:rPr>
        <w:t xml:space="preserve">词性说明：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26"/>
        <w:gridCol w:w="1928"/>
        <w:gridCol w:w="1924"/>
        <w:gridCol w:w="1926"/>
        <w:gridCol w:w="1928"/>
      </w:tblGrid>
      <w:tr>
        <w:trPr>
          <w:trHeight w:hRule="exact" w:val="636"/>
        </w:trPr>
        <w:tc>
          <w:tcPr>
            <w:tcW w:type="dxa" w:w="1926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8" w:after="0"/>
              <w:ind w:left="106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阳. 阳性名词 </w:t>
            </w:r>
          </w:p>
        </w:tc>
        <w:tc>
          <w:tcPr>
            <w:tcW w:type="dxa" w:w="1928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8" w:after="0"/>
              <w:ind w:left="106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阴. 阴性名词 </w:t>
            </w:r>
          </w:p>
        </w:tc>
        <w:tc>
          <w:tcPr>
            <w:tcW w:type="dxa" w:w="1924"/>
            <w:tcBorders>
              <w:top w:sz="4.0" w:val="single" w:color="000000"/>
              <w:bottom w:sz="4.0" w:val="single" w:color="000000"/>
              <w:left w:sz="4.0" w:val="single" w:color="000000"/>
              <w:right w:sz="3.199999999999818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8" w:after="0"/>
              <w:ind w:left="102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中. 中性名词 </w:t>
            </w:r>
          </w:p>
        </w:tc>
        <w:tc>
          <w:tcPr>
            <w:tcW w:type="dxa" w:w="1926"/>
            <w:tcBorders>
              <w:top w:sz="4.0" w:val="single" w:color="000000"/>
              <w:bottom w:sz="4.0" w:val="single" w:color="000000"/>
              <w:left w:sz="3.199999999999818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8" w:after="0"/>
              <w:ind w:left="106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复. 名词复数 </w:t>
            </w:r>
          </w:p>
        </w:tc>
        <w:tc>
          <w:tcPr>
            <w:tcW w:type="dxa" w:w="1928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8" w:after="0"/>
              <w:ind w:left="104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形. 形容词 </w:t>
            </w:r>
          </w:p>
        </w:tc>
      </w:tr>
      <w:tr>
        <w:trPr>
          <w:trHeight w:hRule="exact" w:val="634"/>
        </w:trPr>
        <w:tc>
          <w:tcPr>
            <w:tcW w:type="dxa" w:w="1926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8" w:after="0"/>
              <w:ind w:left="106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数. 数词 </w:t>
            </w:r>
          </w:p>
        </w:tc>
        <w:tc>
          <w:tcPr>
            <w:tcW w:type="dxa" w:w="1928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8" w:after="0"/>
              <w:ind w:left="106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代. 代词 </w:t>
            </w:r>
          </w:p>
        </w:tc>
        <w:tc>
          <w:tcPr>
            <w:tcW w:type="dxa" w:w="1924"/>
            <w:tcBorders>
              <w:top w:sz="4.0" w:val="single" w:color="000000"/>
              <w:bottom w:sz="4.0" w:val="single" w:color="000000"/>
              <w:left w:sz="4.0" w:val="single" w:color="000000"/>
              <w:right w:sz="3.199999999999818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8" w:after="0"/>
              <w:ind w:left="102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未. 未完成体动词 </w:t>
            </w:r>
          </w:p>
        </w:tc>
        <w:tc>
          <w:tcPr>
            <w:tcW w:type="dxa" w:w="1926"/>
            <w:tcBorders>
              <w:top w:sz="4.0" w:val="single" w:color="000000"/>
              <w:bottom w:sz="4.0" w:val="single" w:color="000000"/>
              <w:left w:sz="3.199999999999818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8" w:after="0"/>
              <w:ind w:left="106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完. 完成体动词 </w:t>
            </w:r>
          </w:p>
        </w:tc>
        <w:tc>
          <w:tcPr>
            <w:tcW w:type="dxa" w:w="1928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8" w:after="0"/>
              <w:ind w:left="104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副. 副词 </w:t>
            </w:r>
          </w:p>
        </w:tc>
      </w:tr>
      <w:tr>
        <w:trPr>
          <w:trHeight w:hRule="exact" w:val="636"/>
        </w:trPr>
        <w:tc>
          <w:tcPr>
            <w:tcW w:type="dxa" w:w="1926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4" w:after="0"/>
              <w:ind w:left="106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前. 前置词 </w:t>
            </w:r>
          </w:p>
        </w:tc>
        <w:tc>
          <w:tcPr>
            <w:tcW w:type="dxa" w:w="1928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4" w:after="0"/>
              <w:ind w:left="106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连. 连接词 </w:t>
            </w:r>
          </w:p>
        </w:tc>
        <w:tc>
          <w:tcPr>
            <w:tcW w:type="dxa" w:w="1924"/>
            <w:tcBorders>
              <w:top w:sz="4.0" w:val="single" w:color="000000"/>
              <w:bottom w:sz="4.0" w:val="single" w:color="000000"/>
              <w:left w:sz="4.0" w:val="single" w:color="000000"/>
              <w:right w:sz="3.199999999999818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4" w:after="0"/>
              <w:ind w:left="102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语. 语气词 </w:t>
            </w:r>
          </w:p>
        </w:tc>
        <w:tc>
          <w:tcPr>
            <w:tcW w:type="dxa" w:w="1926"/>
            <w:tcBorders>
              <w:top w:sz="4.0" w:val="single" w:color="000000"/>
              <w:bottom w:sz="4.0" w:val="single" w:color="000000"/>
              <w:left w:sz="3.199999999999818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4" w:after="0"/>
              <w:ind w:left="106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感. 感叹词 </w:t>
            </w:r>
          </w:p>
        </w:tc>
        <w:tc>
          <w:tcPr>
            <w:tcW w:type="dxa" w:w="1928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4" w:after="0"/>
              <w:ind w:left="104" w:right="0" w:firstLine="0"/>
              <w:jc w:val="left"/>
            </w:pPr>
            <w:r>
              <w:rPr>
                <w:spacing w:val="5.5"/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插. 插入语 </w:t>
            </w:r>
          </w:p>
        </w:tc>
      </w:tr>
    </w:tbl>
    <w:p>
      <w:pPr>
        <w:autoSpaceDN w:val="0"/>
        <w:autoSpaceDE w:val="0"/>
        <w:widowControl/>
        <w:spacing w:line="290" w:lineRule="exact" w:before="144" w:after="0"/>
        <w:ind w:left="422" w:right="0" w:firstLine="0"/>
        <w:jc w:val="left"/>
      </w:pPr>
      <w:r>
        <w:rPr>
          <w:spacing w:val="0.3652632738414683"/>
          <w:rFonts w:ascii="SimHei" w:hAnsi="SimHei" w:eastAsia="SimHei"/>
          <w:b w:val="0"/>
          <w:i w:val="0"/>
          <w:color w:val="000000"/>
          <w:sz w:val="22"/>
        </w:rPr>
        <w:t xml:space="preserve">希望通过本书可以帮助同学们尽快掌握B2 单词，快速有效地提升俄语词汇水平。 </w:t>
      </w:r>
    </w:p>
    <w:p>
      <w:pPr>
        <w:sectPr>
          <w:pgSz w:w="11906" w:h="16838"/>
          <w:pgMar w:top="1440" w:right="1002" w:bottom="1440" w:left="1132" w:header="720" w:footer="720" w:gutter="0"/>
          <w:cols w:num="1" w:equalWidth="0">
            <w:col w:w="9772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3" name="Text Box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34" w:lineRule="exact" w:before="768" w:after="0"/>
        <w:ind w:left="3832" w:right="0" w:firstLine="0"/>
        <w:jc w:val="left"/>
      </w:pPr>
      <w:r>
        <w:rPr>
          <w:spacing w:val="0.9999999999996589"/>
          <w:rFonts w:ascii="Droid Sans Fallback" w:hAnsi="Droid Sans Fallback" w:eastAsia="Droid Sans Fallback"/>
          <w:b w:val="0"/>
          <w:i w:val="0"/>
          <w:color w:val="2F5496"/>
          <w:sz w:val="32"/>
        </w:rPr>
        <w:t>目录</w:t>
      </w:r>
    </w:p>
    <w:p>
      <w:pPr>
        <w:autoSpaceDN w:val="0"/>
        <w:autoSpaceDE w:val="0"/>
        <w:widowControl/>
        <w:spacing w:line="312" w:lineRule="exact" w:before="80" w:after="0"/>
        <w:ind w:left="0" w:right="20" w:firstLine="0"/>
        <w:jc w:val="both"/>
      </w:pPr>
      <w:r>
        <w:rPr>
          <w:spacing w:val="5.25"/>
          <w:rFonts w:ascii="Times NR MT Pro" w:hAnsi="Times NR MT Pro" w:eastAsia="Times NR MT Pro"/>
          <w:b w:val="0"/>
          <w:i w:val="0"/>
          <w:color w:val="000000"/>
          <w:sz w:val="21"/>
        </w:rPr>
        <w:t>А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............................................................................................................................................................................... 2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Б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............................................................................................................................................................................... 4 </w:t>
      </w:r>
      <w:r>
        <w:rPr>
          <w:spacing w:val="2.6600033044815063"/>
          <w:rFonts w:ascii="Times NR MT Pro" w:hAnsi="Times NR MT Pro" w:eastAsia="Times NR MT Pro"/>
          <w:b w:val="0"/>
          <w:i w:val="0"/>
          <w:color w:val="000000"/>
          <w:sz w:val="21"/>
        </w:rPr>
        <w:t>В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............................................................................................................................................................................... 9 </w:t>
      </w:r>
      <w:r>
        <w:rPr>
          <w:spacing w:val="5.25"/>
          <w:rFonts w:ascii="Times NR MT Pro" w:hAnsi="Times NR MT Pro" w:eastAsia="Times NR MT Pro"/>
          <w:b w:val="0"/>
          <w:i w:val="0"/>
          <w:color w:val="000000"/>
          <w:sz w:val="21"/>
        </w:rPr>
        <w:t>Г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 19 </w:t>
      </w:r>
      <w:r>
        <w:rPr>
          <w:spacing w:val="0.7800039052963825"/>
          <w:rFonts w:ascii="Times NR MT Pro" w:hAnsi="Times NR MT Pro" w:eastAsia="Times NR MT Pro"/>
          <w:b w:val="0"/>
          <w:i w:val="0"/>
          <w:color w:val="000000"/>
          <w:sz w:val="21"/>
        </w:rPr>
        <w:t>Д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 22 </w:t>
      </w:r>
      <w:r>
        <w:rPr>
          <w:spacing w:val="-2.8300054073332603"/>
          <w:rFonts w:ascii="Times NR MT Pro" w:hAnsi="Times NR MT Pro" w:eastAsia="Times NR MT Pro"/>
          <w:b w:val="0"/>
          <w:i w:val="0"/>
          <w:color w:val="000000"/>
          <w:sz w:val="21"/>
        </w:rPr>
        <w:t>Е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 28 </w:t>
      </w:r>
      <w:r>
        <w:rPr>
          <w:spacing w:val="-2.8300054073332603"/>
          <w:rFonts w:ascii="Times NR MT Pro" w:hAnsi="Times NR MT Pro" w:eastAsia="Times NR MT Pro"/>
          <w:b w:val="0"/>
          <w:i w:val="0"/>
          <w:color w:val="000000"/>
          <w:sz w:val="21"/>
        </w:rPr>
        <w:t>Ё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 28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Ж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 28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З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.............................................................................................................................................................................. 30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И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 34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К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 38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Л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 44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М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 46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Н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 50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О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 56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П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 65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Р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 85 </w:t>
      </w:r>
      <w:r>
        <w:rPr>
          <w:spacing w:val="5.25"/>
          <w:rFonts w:ascii="Times NR MT Pro" w:hAnsi="Times NR MT Pro" w:eastAsia="Times NR MT Pro"/>
          <w:b w:val="0"/>
          <w:i w:val="0"/>
          <w:color w:val="000000"/>
          <w:sz w:val="21"/>
        </w:rPr>
        <w:t>С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 90 </w:t>
      </w:r>
      <w:r>
        <w:rPr>
          <w:spacing w:val="-0.729994893073922"/>
          <w:rFonts w:ascii="Times NR MT Pro" w:hAnsi="Times NR MT Pro" w:eastAsia="Times NR MT Pro"/>
          <w:b w:val="0"/>
          <w:i w:val="0"/>
          <w:color w:val="000000"/>
          <w:sz w:val="21"/>
        </w:rPr>
        <w:t>Т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 101 </w:t>
      </w:r>
      <w:r>
        <w:rPr>
          <w:spacing w:val="5.25"/>
          <w:rFonts w:ascii="Times NR MT Pro" w:hAnsi="Times NR MT Pro" w:eastAsia="Times NR MT Pro"/>
          <w:b w:val="0"/>
          <w:i w:val="0"/>
          <w:color w:val="000000"/>
          <w:sz w:val="21"/>
        </w:rPr>
        <w:t>У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 105 </w:t>
      </w:r>
      <w:r>
        <w:rPr>
          <w:spacing w:val="5.25"/>
          <w:rFonts w:ascii="Times NR MT Pro" w:hAnsi="Times NR MT Pro" w:eastAsia="Times NR MT Pro"/>
          <w:b w:val="0"/>
          <w:i w:val="0"/>
          <w:color w:val="000000"/>
          <w:sz w:val="21"/>
        </w:rPr>
        <w:t>Ф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 109 </w:t>
      </w:r>
      <w:r>
        <w:rPr>
          <w:spacing w:val="5.25"/>
          <w:rFonts w:ascii="Times NR MT Pro" w:hAnsi="Times NR MT Pro" w:eastAsia="Times NR MT Pro"/>
          <w:b w:val="0"/>
          <w:i w:val="0"/>
          <w:color w:val="000000"/>
          <w:sz w:val="21"/>
        </w:rPr>
        <w:t>Х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 111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Ц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 112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Ч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 113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Ш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 114 </w:t>
      </w:r>
      <w:r>
        <w:rPr>
          <w:spacing w:val="-5.25"/>
          <w:rFonts w:ascii="Times NR MT Pro" w:hAnsi="Times NR MT Pro" w:eastAsia="Times NR MT Pro"/>
          <w:b w:val="0"/>
          <w:i w:val="0"/>
          <w:color w:val="000000"/>
          <w:sz w:val="21"/>
        </w:rPr>
        <w:t>Щ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 115 </w:t>
      </w:r>
      <w:r>
        <w:rPr>
          <w:spacing w:val="5.25"/>
          <w:rFonts w:ascii="Times NR MT Pro" w:hAnsi="Times NR MT Pro" w:eastAsia="Times NR MT Pro"/>
          <w:b w:val="0"/>
          <w:i w:val="0"/>
          <w:color w:val="000000"/>
          <w:sz w:val="21"/>
        </w:rPr>
        <w:t>Э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 116 </w:t>
      </w:r>
      <w:r>
        <w:rPr>
          <w:spacing w:val="-2.399991989135799"/>
          <w:rFonts w:ascii="Times NR MT Pro" w:hAnsi="Times NR MT Pro" w:eastAsia="Times NR MT Pro"/>
          <w:b w:val="0"/>
          <w:i w:val="0"/>
          <w:color w:val="000000"/>
          <w:sz w:val="21"/>
        </w:rPr>
        <w:t>Ю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 117 </w:t>
      </w:r>
      <w:r>
        <w:rPr>
          <w:spacing w:val="2.2399961948394775"/>
          <w:rFonts w:ascii="Times NR MT Pro" w:hAnsi="Times NR MT Pro" w:eastAsia="Times NR MT Pro"/>
          <w:b w:val="0"/>
          <w:i w:val="0"/>
          <w:color w:val="000000"/>
          <w:sz w:val="21"/>
        </w:rPr>
        <w:t>Я</w:t>
      </w:r>
      <w:r>
        <w:rPr>
          <w:spacing w:val="-5.25"/>
          <w:rFonts w:ascii="Times New Roman" w:hAnsi="Times New Roman" w:eastAsia="Times New Roman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 117 </w:t>
      </w:r>
    </w:p>
    <w:p>
      <w:pPr>
        <w:autoSpaceDN w:val="0"/>
        <w:autoSpaceDE w:val="0"/>
        <w:widowControl/>
        <w:spacing w:line="188" w:lineRule="exact" w:before="4060" w:after="0"/>
        <w:ind w:left="4106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1 </w:t>
      </w:r>
    </w:p>
    <w:p>
      <w:pPr>
        <w:sectPr>
          <w:pgSz w:w="11904" w:h="16840"/>
          <w:pgMar w:top="834" w:right="1730" w:bottom="1266" w:left="1800" w:header="720" w:footer="720" w:gutter="0"/>
          <w:cols w:num="1" w:equalWidth="0">
            <w:col w:w="837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4" name="Text Box 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10" w:lineRule="exact" w:before="950" w:after="528"/>
        <w:ind w:left="0" w:right="3902" w:firstLine="0"/>
        <w:jc w:val="right"/>
      </w:pPr>
      <w:r>
        <w:rPr>
          <w:spacing w:val="-6.75"/>
          <w:rFonts w:ascii="Times New Roman" w:hAnsi="Times New Roman" w:eastAsia="Times New Roman"/>
          <w:b/>
          <w:i w:val="0"/>
          <w:color w:val="000000"/>
          <w:sz w:val="27"/>
        </w:rPr>
        <w:t>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20"/>
        <w:gridCol w:w="2920"/>
        <w:gridCol w:w="5040"/>
      </w:tblGrid>
      <w:tr>
        <w:trPr>
          <w:trHeight w:hRule="exact" w:val="25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就</w:t>
            </w:r>
          </w:p>
        </w:tc>
      </w:tr>
      <w:tr>
        <w:trPr>
          <w:trHeight w:hRule="exact" w:val="58"/>
        </w:trPr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文章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条文的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一段</w:t>
            </w:r>
          </w:p>
        </w:tc>
      </w:tr>
      <w:tr>
        <w:trPr>
          <w:trHeight w:hRule="exact" w:val="26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абзац </w:t>
            </w:r>
          </w:p>
        </w:tc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аборт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流产</w:t>
            </w:r>
          </w:p>
        </w:tc>
      </w:tr>
      <w:tr>
        <w:trPr>
          <w:trHeight w:hRule="exact" w:val="30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абрикос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杏树</w:t>
            </w:r>
          </w:p>
        </w:tc>
      </w:tr>
      <w:tr>
        <w:trPr>
          <w:trHeight w:hRule="exact" w:val="28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абсолютный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绝对的</w:t>
            </w:r>
            <w:r>
              <w:rPr>
                <w:spacing w:val="1.295000225305784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</w:p>
        </w:tc>
      </w:tr>
      <w:tr>
        <w:trPr>
          <w:trHeight w:hRule="exact" w:val="34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абстрактный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抽象的</w:t>
            </w:r>
          </w:p>
        </w:tc>
      </w:tr>
      <w:tr>
        <w:trPr>
          <w:trHeight w:hRule="exact" w:val="3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абсурд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谬论</w:t>
            </w:r>
          </w:p>
        </w:tc>
      </w:tr>
      <w:tr>
        <w:trPr>
          <w:trHeight w:hRule="exact" w:val="3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абсурдный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荒谬的</w:t>
            </w:r>
          </w:p>
        </w:tc>
      </w:tr>
      <w:tr>
        <w:trPr>
          <w:trHeight w:hRule="exact" w:val="30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авария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事故</w:t>
            </w:r>
          </w:p>
        </w:tc>
      </w:tr>
      <w:tr>
        <w:trPr>
          <w:trHeight w:hRule="exact" w:val="28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август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八月</w:t>
            </w:r>
          </w:p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автобиография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生平自述</w:t>
            </w:r>
          </w:p>
        </w:tc>
      </w:tr>
      <w:tr>
        <w:trPr>
          <w:trHeight w:hRule="exact" w:val="58"/>
        </w:trPr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公共汽车</w:t>
            </w:r>
          </w:p>
        </w:tc>
      </w:tr>
      <w:tr>
        <w:trPr>
          <w:trHeight w:hRule="exact" w:val="26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автобус </w:t>
            </w:r>
          </w:p>
        </w:tc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автобусный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公共汽车的</w:t>
            </w:r>
          </w:p>
        </w:tc>
      </w:tr>
      <w:tr>
        <w:trPr>
          <w:trHeight w:hRule="exact" w:val="30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автомат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自动机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自动装置</w:t>
            </w:r>
          </w:p>
        </w:tc>
      </w:tr>
      <w:tr>
        <w:trPr>
          <w:trHeight w:hRule="exact" w:val="34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автоматически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自动地</w:t>
            </w:r>
          </w:p>
        </w:tc>
      </w:tr>
      <w:tr>
        <w:trPr>
          <w:trHeight w:hRule="exact" w:val="28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автомобиль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汽车</w:t>
            </w:r>
          </w:p>
        </w:tc>
      </w:tr>
      <w:tr>
        <w:trPr>
          <w:trHeight w:hRule="exact" w:val="58"/>
        </w:trPr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自治的</w:t>
            </w:r>
          </w:p>
        </w:tc>
      </w:tr>
      <w:tr>
        <w:trPr>
          <w:trHeight w:hRule="exact" w:val="30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автономный </w:t>
            </w:r>
          </w:p>
        </w:tc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автоответчик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自动应答器</w:t>
            </w:r>
          </w:p>
        </w:tc>
      </w:tr>
      <w:tr>
        <w:trPr>
          <w:trHeight w:hRule="exact" w:val="30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автор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发明人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创作人</w:t>
            </w:r>
          </w:p>
        </w:tc>
      </w:tr>
      <w:tr>
        <w:trPr>
          <w:trHeight w:hRule="exact" w:val="3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авторитет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只用单数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威信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威望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权威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声望</w:t>
            </w:r>
          </w:p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агент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国家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机关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企业等的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代理人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经理人</w:t>
            </w:r>
          </w:p>
        </w:tc>
      </w:tr>
      <w:tr>
        <w:trPr>
          <w:trHeight w:hRule="exact" w:val="58"/>
        </w:trPr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通讯社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代办处</w:t>
            </w:r>
          </w:p>
        </w:tc>
      </w:tr>
      <w:tr>
        <w:trPr>
          <w:trHeight w:hRule="exact" w:val="26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агентство </w:t>
            </w:r>
          </w:p>
        </w:tc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агрессивный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侵略的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挑衅的</w:t>
            </w:r>
          </w:p>
        </w:tc>
      </w:tr>
      <w:tr>
        <w:trPr>
          <w:trHeight w:hRule="exact" w:val="30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206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ад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地狱</w:t>
            </w:r>
          </w:p>
        </w:tc>
      </w:tr>
      <w:tr>
        <w:trPr>
          <w:trHeight w:hRule="exact" w:val="34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адаптироваться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适应</w:t>
            </w:r>
          </w:p>
        </w:tc>
      </w:tr>
      <w:tr>
        <w:trPr>
          <w:trHeight w:hRule="exact" w:val="28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адвокат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律师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辩护人</w:t>
            </w:r>
          </w:p>
        </w:tc>
      </w:tr>
      <w:tr>
        <w:trPr>
          <w:trHeight w:hRule="exact" w:val="58"/>
        </w:trPr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相同的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相适应的</w:t>
            </w:r>
          </w:p>
        </w:tc>
      </w:tr>
      <w:tr>
        <w:trPr>
          <w:trHeight w:hRule="exact" w:val="26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адекватный </w:t>
            </w:r>
          </w:p>
        </w:tc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административный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行政的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行政机关的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行政管理的</w:t>
            </w:r>
          </w:p>
        </w:tc>
      </w:tr>
      <w:tr>
        <w:trPr>
          <w:trHeight w:hRule="exact" w:val="34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администратор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行政管理人员</w:t>
            </w:r>
          </w:p>
        </w:tc>
      </w:tr>
      <w:tr>
        <w:trPr>
          <w:trHeight w:hRule="exact" w:val="28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администрация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行政管理机关</w:t>
            </w:r>
          </w:p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адрес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住址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通讯处</w:t>
            </w:r>
          </w:p>
        </w:tc>
      </w:tr>
      <w:tr>
        <w:trPr>
          <w:trHeight w:hRule="exact" w:val="58"/>
        </w:trPr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狂热的</w:t>
            </w:r>
          </w:p>
        </w:tc>
      </w:tr>
      <w:tr>
        <w:trPr>
          <w:trHeight w:hRule="exact" w:val="30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азартный </w:t>
            </w:r>
          </w:p>
        </w:tc>
        <w:tc>
          <w:tcPr>
            <w:tcW w:type="dxa" w:w="2847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азиатский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亚洲的</w:t>
            </w:r>
          </w:p>
        </w:tc>
      </w:tr>
      <w:tr>
        <w:trPr>
          <w:trHeight w:hRule="exact" w:val="30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академик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科学院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研究院的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院士</w:t>
            </w:r>
          </w:p>
        </w:tc>
      </w:tr>
      <w:tr>
        <w:trPr>
          <w:trHeight w:hRule="exact" w:val="3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академия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学院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某些专科大学的名称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4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акварель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水彩画</w:t>
            </w:r>
          </w:p>
        </w:tc>
      </w:tr>
      <w:tr>
        <w:trPr>
          <w:trHeight w:hRule="exact" w:val="28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аккуратный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认真完成的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精心制造的</w:t>
            </w:r>
          </w:p>
        </w:tc>
      </w:tr>
      <w:tr>
        <w:trPr>
          <w:trHeight w:hRule="exact" w:val="3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акт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证明文件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正式记录</w:t>
            </w:r>
          </w:p>
        </w:tc>
      </w:tr>
      <w:tr>
        <w:trPr>
          <w:trHeight w:hRule="exact" w:val="34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актёр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演员</w:t>
            </w:r>
          </w:p>
        </w:tc>
      </w:tr>
      <w:tr>
        <w:trPr>
          <w:trHeight w:hRule="exact" w:val="31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206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активный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积极的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主动的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0" w:right="4290" w:firstLine="0"/>
        <w:jc w:val="righ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2 </w:t>
      </w:r>
    </w:p>
    <w:p>
      <w:pPr>
        <w:sectPr>
          <w:pgSz w:w="11904" w:h="16840"/>
          <w:pgMar w:top="834" w:right="1564" w:bottom="1266" w:left="1800" w:header="720" w:footer="720" w:gutter="0"/>
          <w:cols w:num="1" w:equalWidth="0">
            <w:col w:w="8540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5" name="Text Box 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20"/>
        <w:gridCol w:w="2820"/>
        <w:gridCol w:w="4920"/>
      </w:tblGrid>
      <w:tr>
        <w:trPr>
          <w:trHeight w:hRule="exact" w:val="27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актуальный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具有现实意义的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迫切的</w:t>
            </w:r>
          </w:p>
        </w:tc>
      </w:tr>
      <w:tr>
        <w:trPr>
          <w:trHeight w:hRule="exact" w:val="56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重音</w:t>
            </w:r>
          </w:p>
        </w:tc>
      </w:tr>
      <w:tr>
        <w:trPr>
          <w:trHeight w:hRule="exact" w:val="24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42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акцент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股份的</w:t>
            </w:r>
          </w:p>
        </w:tc>
      </w:tr>
      <w:tr>
        <w:trPr>
          <w:trHeight w:hRule="exact" w:val="25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43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акционерный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股份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股票</w:t>
            </w:r>
          </w:p>
        </w:tc>
      </w:tr>
      <w:tr>
        <w:trPr>
          <w:trHeight w:hRule="exact" w:val="26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акция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алгебра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代数学</w:t>
            </w:r>
          </w:p>
        </w:tc>
      </w:tr>
      <w:tr>
        <w:trPr>
          <w:trHeight w:hRule="exact" w:val="64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酒精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乙醇</w:t>
            </w:r>
          </w:p>
        </w:tc>
      </w:tr>
      <w:tr>
        <w:trPr>
          <w:trHeight w:hRule="exact" w:val="25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46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алкоголь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态反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应性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过敏</w:t>
            </w:r>
          </w:p>
        </w:tc>
      </w:tr>
      <w:tr>
        <w:trPr>
          <w:trHeight w:hRule="exact" w:val="26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47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аллергия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48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аллея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林荫道</w:t>
            </w:r>
          </w:p>
        </w:tc>
      </w:tr>
      <w:tr>
        <w:trPr>
          <w:trHeight w:hRule="exact" w:val="62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字母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全部字母</w:t>
            </w:r>
          </w:p>
        </w:tc>
      </w:tr>
      <w:tr>
        <w:trPr>
          <w:trHeight w:hRule="exact" w:val="25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49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алфавит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50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альбом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纪念册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画册</w:t>
            </w:r>
          </w:p>
        </w:tc>
      </w:tr>
      <w:tr>
        <w:trPr>
          <w:trHeight w:hRule="exact" w:val="64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登山运动员</w:t>
            </w:r>
          </w:p>
        </w:tc>
      </w:tr>
      <w:tr>
        <w:trPr>
          <w:trHeight w:hRule="exact" w:val="25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51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альпинист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美国人</w:t>
            </w:r>
          </w:p>
        </w:tc>
      </w:tr>
      <w:tr>
        <w:trPr>
          <w:trHeight w:hRule="exact" w:val="26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52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американец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53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американский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美洲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美国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</w:t>
            </w:r>
          </w:p>
        </w:tc>
      </w:tr>
      <w:tr>
        <w:trPr>
          <w:trHeight w:hRule="exact" w:val="62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分析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与 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синтез“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综合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”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相对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5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анализ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анализировать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化验</w:t>
            </w:r>
          </w:p>
        </w:tc>
      </w:tr>
      <w:tr>
        <w:trPr>
          <w:trHeight w:hRule="exact" w:val="64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菠萝</w:t>
            </w:r>
          </w:p>
        </w:tc>
      </w:tr>
      <w:tr>
        <w:trPr>
          <w:trHeight w:hRule="exact" w:val="25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56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ананас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解剖学</w:t>
            </w:r>
          </w:p>
        </w:tc>
      </w:tr>
      <w:tr>
        <w:trPr>
          <w:trHeight w:hRule="exact" w:val="26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57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анатомия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58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ангел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天使</w:t>
            </w:r>
          </w:p>
        </w:tc>
      </w:tr>
      <w:tr>
        <w:trPr>
          <w:trHeight w:hRule="exact" w:val="62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咽喉炎</w:t>
            </w:r>
          </w:p>
        </w:tc>
      </w:tr>
      <w:tr>
        <w:trPr>
          <w:trHeight w:hRule="exact" w:val="25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59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ангина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60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206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английский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英国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</w:t>
            </w:r>
          </w:p>
        </w:tc>
      </w:tr>
      <w:tr>
        <w:trPr>
          <w:trHeight w:hRule="exact" w:val="66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英国人</w:t>
            </w:r>
          </w:p>
        </w:tc>
      </w:tr>
      <w:tr>
        <w:trPr>
          <w:trHeight w:hRule="exact" w:val="25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61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англичанин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英俄的</w:t>
            </w:r>
          </w:p>
        </w:tc>
      </w:tr>
      <w:tr>
        <w:trPr>
          <w:trHeight w:hRule="exact" w:val="26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62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англо-русский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63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анекдот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笑话</w:t>
            </w:r>
          </w:p>
        </w:tc>
      </w:tr>
      <w:tr>
        <w:trPr>
          <w:trHeight w:hRule="exact" w:val="62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调查表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履历表</w:t>
            </w:r>
          </w:p>
        </w:tc>
      </w:tr>
      <w:tr>
        <w:trPr>
          <w:trHeight w:hRule="exact" w:val="25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анкета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ансамбль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乐团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歌舞团</w:t>
            </w:r>
          </w:p>
        </w:tc>
      </w:tr>
      <w:tr>
        <w:trPr>
          <w:trHeight w:hRule="exact" w:val="64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反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… </w:t>
            </w:r>
          </w:p>
        </w:tc>
      </w:tr>
      <w:tr>
        <w:trPr>
          <w:trHeight w:hRule="exact" w:val="25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66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анти-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抗生素</w:t>
            </w:r>
          </w:p>
        </w:tc>
      </w:tr>
      <w:tr>
        <w:trPr>
          <w:trHeight w:hRule="exact" w:val="24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67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антибиотик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反犹太人主义</w:t>
            </w:r>
          </w:p>
        </w:tc>
      </w:tr>
      <w:tr>
        <w:trPr>
          <w:trHeight w:hRule="exact" w:val="25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68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антисемитизм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古希腊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罗马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指文化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艺术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社会制度等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5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69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античный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70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антракт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幕间休息</w:t>
            </w:r>
          </w:p>
        </w:tc>
      </w:tr>
      <w:tr>
        <w:trPr>
          <w:trHeight w:hRule="exact" w:val="64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橙子</w:t>
            </w:r>
          </w:p>
        </w:tc>
      </w:tr>
      <w:tr>
        <w:trPr>
          <w:trHeight w:hRule="exact" w:val="25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71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апельсин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.кому-чему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鼓掌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拍手</w:t>
            </w:r>
          </w:p>
        </w:tc>
      </w:tr>
      <w:tr>
        <w:trPr>
          <w:trHeight w:hRule="exact" w:val="26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72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аплодировать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73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аплодисменты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鼓掌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掌声</w:t>
            </w:r>
          </w:p>
        </w:tc>
      </w:tr>
      <w:tr>
        <w:trPr>
          <w:trHeight w:hRule="exact" w:val="60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食欲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胃口</w:t>
            </w:r>
          </w:p>
        </w:tc>
      </w:tr>
      <w:tr>
        <w:trPr>
          <w:trHeight w:hRule="exact" w:val="26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аппетит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апрель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四月</w:t>
            </w:r>
          </w:p>
        </w:tc>
      </w:tr>
      <w:tr>
        <w:trPr>
          <w:trHeight w:hRule="exact" w:val="66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药箱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急救药包</w:t>
            </w:r>
          </w:p>
        </w:tc>
      </w:tr>
      <w:tr>
        <w:trPr>
          <w:trHeight w:hRule="exact" w:val="25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76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аптека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西瓜</w:t>
            </w:r>
          </w:p>
        </w:tc>
      </w:tr>
      <w:tr>
        <w:trPr>
          <w:trHeight w:hRule="exact" w:val="24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77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арбуз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论据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理由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论证</w:t>
            </w:r>
          </w:p>
        </w:tc>
      </w:tr>
      <w:tr>
        <w:trPr>
          <w:trHeight w:hRule="exact" w:val="25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78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аргумент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引证论据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争论</w:t>
            </w:r>
          </w:p>
        </w:tc>
      </w:tr>
      <w:tr>
        <w:trPr>
          <w:trHeight w:hRule="exact" w:val="26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79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аргументировать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80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аренда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租金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租费</w:t>
            </w:r>
          </w:p>
        </w:tc>
      </w:tr>
      <w:tr>
        <w:trPr>
          <w:trHeight w:hRule="exact" w:val="64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租进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承租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房屋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土地等不动产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5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81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арендовать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逮捕</w:t>
            </w:r>
          </w:p>
        </w:tc>
      </w:tr>
      <w:tr>
        <w:trPr>
          <w:trHeight w:hRule="exact" w:val="24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82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арест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查封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扣押</w:t>
            </w:r>
          </w:p>
        </w:tc>
      </w:tr>
      <w:tr>
        <w:trPr>
          <w:trHeight w:hRule="exact" w:val="25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83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арестовать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逮捕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拘捕</w:t>
            </w:r>
          </w:p>
        </w:tc>
      </w:tr>
      <w:tr>
        <w:trPr>
          <w:trHeight w:hRule="exact" w:val="29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20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арестовывать </w:t>
            </w:r>
          </w:p>
        </w:tc>
        <w:tc>
          <w:tcPr>
            <w:tcW w:type="dxa" w:w="2774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8" w:after="0"/>
        <w:ind w:left="4106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3 </w:t>
      </w:r>
    </w:p>
    <w:p>
      <w:pPr>
        <w:sectPr>
          <w:pgSz w:w="11904" w:h="16840"/>
          <w:pgMar w:top="834" w:right="1782" w:bottom="1266" w:left="1800" w:header="720" w:footer="720" w:gutter="0"/>
          <w:cols w:num="1" w:equalWidth="0">
            <w:col w:w="8322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6" name="Text Box 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680"/>
        <w:gridCol w:w="4140"/>
      </w:tblGrid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85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армия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0" w:right="84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军队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全部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武装力量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0" w:right="23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香味</w:t>
            </w:r>
          </w:p>
        </w:tc>
      </w:tr>
      <w:tr>
        <w:trPr>
          <w:trHeight w:hRule="exact" w:val="3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86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аромат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87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ароматный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192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有香气的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88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артист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187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演员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艺人</w:t>
            </w:r>
          </w:p>
        </w:tc>
      </w:tr>
      <w:tr>
        <w:trPr>
          <w:trHeight w:hRule="exact" w:val="3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89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археолог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0" w:right="192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考古学家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90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археология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21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考古学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91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архитектор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21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建筑师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92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архитектура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建筑式样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建筑风格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93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архитектурный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1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建筑的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94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аспирант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1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研究生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95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аспирантура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9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研究生院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1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无神论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96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атеизм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97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атлетика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0" w:right="192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竞技运动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98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атмосфера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194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大气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层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99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атомный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21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原子的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100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аудирование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1928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听力训练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12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讲堂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大学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教室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101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аудитория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102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аукцион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0" w:right="23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拍卖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103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афиша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12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海报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演出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广告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104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африканец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2148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非洲人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105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африканский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0" w:right="2148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非洲的</w:t>
            </w:r>
          </w:p>
        </w:tc>
      </w:tr>
      <w:tr>
        <w:trPr>
          <w:trHeight w:hRule="exact" w:val="31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106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аэропорт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0" w:right="23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机场</w:t>
            </w:r>
          </w:p>
        </w:tc>
      </w:tr>
    </w:tbl>
    <w:p>
      <w:pPr>
        <w:autoSpaceDN w:val="0"/>
        <w:autoSpaceDE w:val="0"/>
        <w:widowControl/>
        <w:spacing w:line="310" w:lineRule="exact" w:before="554" w:after="528"/>
        <w:ind w:left="0" w:right="3676" w:firstLine="0"/>
        <w:jc w:val="right"/>
      </w:pPr>
      <w:r>
        <w:rPr>
          <w:spacing w:val="6.75"/>
          <w:rFonts w:ascii="Times New Roman" w:hAnsi="Times New Roman" w:eastAsia="Times New Roman"/>
          <w:b/>
          <w:i w:val="0"/>
          <w:color w:val="000000"/>
          <w:sz w:val="27"/>
        </w:rPr>
        <w:t>Б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480"/>
        <w:gridCol w:w="4020"/>
      </w:tblGrid>
      <w:tr>
        <w:trPr>
          <w:trHeight w:hRule="exact" w:val="27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107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бабушка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2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祖母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外祖母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108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багаж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0" w:right="20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行李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109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бадминтон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0" w:right="182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羽毛球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110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база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155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基础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根据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155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市场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集市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111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базар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112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бакалавр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0" w:right="20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学士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113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баклажан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20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茄子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114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бал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0" w:right="20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舞会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115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балалайка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0" w:right="13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巴拉莱卡琴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116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балерина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11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芭蕾舞女演员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117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балет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0" w:right="13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芭蕾舞艺术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118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балкон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20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阳台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119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балл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17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等级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120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баловать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0" w:right="20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溺爱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121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баловаться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20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嬉戏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122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банан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0" w:right="20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香蕉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123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бандероль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18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印刷品</w:t>
            </w:r>
          </w:p>
        </w:tc>
      </w:tr>
      <w:tr>
        <w:trPr>
          <w:trHeight w:hRule="exact" w:val="35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124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банк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0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银行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106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4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7" name="Text Box 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780"/>
        <w:gridCol w:w="4180"/>
      </w:tblGrid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банка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罐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宴会</w:t>
            </w:r>
          </w:p>
        </w:tc>
      </w:tr>
      <w:tr>
        <w:trPr>
          <w:trHeight w:hRule="exact" w:val="3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банкет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банкир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银行家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банкомат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提款机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取款机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баня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浴池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澡堂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бар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酒吧间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барабан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鼓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баран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公绵羊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баранина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羊肉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баранка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面包圏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бас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男低音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баскетбол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蓝球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баскетболист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篮球运动员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бассейн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游泳池</w:t>
            </w:r>
          </w:p>
        </w:tc>
      </w:tr>
      <w:tr>
        <w:trPr>
          <w:trHeight w:hRule="exact" w:val="3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бастовать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罢工</w:t>
            </w:r>
          </w:p>
        </w:tc>
      </w:tr>
      <w:tr>
        <w:trPr>
          <w:trHeight w:hRule="exact" w:val="26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батон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长形面包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塔楼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башня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бегать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奔跑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бегун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赛跑运动员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辗碎机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беда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灾祸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灾难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беднеть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贫穷化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贫苦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贫穷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бедность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бедный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贫穷的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贫苦的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бедствие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灾难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灾祸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бежать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奔跑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бежевый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米色的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беженец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逃难者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难民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безвкусный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没有滋味</w:t>
            </w:r>
            <w:r>
              <w:rPr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 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没趣味的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безвыходный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不出门的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无办法的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безграмотный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文盲的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безграничный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无边际的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无界限的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бездарный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平庸的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бездействовать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停工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不行动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бездельничать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无所事事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闲散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бездетный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无子女的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无情的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бездушный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беззаботный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漠不关心的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粗心大意的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беззащитный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无力自卫的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безлюдный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人烟稀少的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безнадёжный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没有希望的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无指望的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不道德的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безнравственный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безобразный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极难看的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丑陋的</w:t>
            </w:r>
          </w:p>
        </w:tc>
      </w:tr>
      <w:tr>
        <w:trPr>
          <w:trHeight w:hRule="exact" w:val="33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безопасность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安全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无危险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106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5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8" name="Text Box 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700"/>
        <w:gridCol w:w="4660"/>
      </w:tblGrid>
      <w:tr>
        <w:trPr>
          <w:trHeight w:hRule="exact" w:val="27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безопасный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安全的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没有危险的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失业现象</w:t>
            </w:r>
          </w:p>
        </w:tc>
      </w:tr>
      <w:tr>
        <w:trPr>
          <w:trHeight w:hRule="exact" w:val="24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170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безработица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失业的</w:t>
            </w:r>
          </w:p>
        </w:tc>
      </w:tr>
      <w:tr>
        <w:trPr>
          <w:trHeight w:hRule="exact" w:val="25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безработный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完全地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毫无疑问地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безусловно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173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бекон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熏猪肉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变白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белеть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松鼠</w:t>
            </w:r>
          </w:p>
        </w:tc>
      </w:tr>
      <w:tr>
        <w:trPr>
          <w:trHeight w:hRule="exact" w:val="24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175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белка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蛋白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蛋白质</w:t>
            </w:r>
          </w:p>
        </w:tc>
      </w:tr>
      <w:tr>
        <w:trPr>
          <w:trHeight w:hRule="exact" w:val="25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176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белок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白色的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白的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белый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178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бельё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内衣或家用布品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汽油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бензин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岸边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берег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бережливый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节俭的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爱惜地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бережно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183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берёза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桦树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桦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属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怀孕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беременная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无檐帽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берет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186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беречь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保密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会谈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беседа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188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беседка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亭子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凉亭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.с кем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交换意见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倾谈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беседовать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无限的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无穷的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无边无际的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бесконечный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бескорыстный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无私的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免费的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无偿的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无工资的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бесплатный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193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беспокойный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使人麻烦的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使人担心的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打扰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беспокоить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担心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不放心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беспокоиться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196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бесполезный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无益的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无用的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无能为力的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孤立无援的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беспомощный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198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беспорядок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无秩序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混乱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杂乱无章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不守秩序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无权力的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бесправный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无意义的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бессмысленный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бессовестный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无耻的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失眠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бессонница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203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бессрочный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无限的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不客气的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бестактный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单调无味的</w:t>
            </w:r>
          </w:p>
        </w:tc>
      </w:tr>
      <w:tr>
        <w:trPr>
          <w:trHeight w:hRule="exact" w:val="24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205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бесцветный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亲爱的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珍贵的</w:t>
            </w:r>
          </w:p>
        </w:tc>
      </w:tr>
      <w:tr>
        <w:trPr>
          <w:trHeight w:hRule="exact" w:val="25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206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бесценный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无声的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无噪音的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бесшумный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208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бетон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混凝土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图书馆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书库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藏书室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библиотека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图书馆馆员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библиотекарь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Библия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圣经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生意</w:t>
            </w:r>
          </w:p>
        </w:tc>
      </w:tr>
      <w:tr>
        <w:trPr>
          <w:trHeight w:hRule="exact" w:val="29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бизнес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6" w:after="0"/>
        <w:ind w:left="4106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6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9" name="Text Box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880"/>
        <w:gridCol w:w="4440"/>
      </w:tblGrid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213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бизнесмен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商人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实业家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券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билет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бильярд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台球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биография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履历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217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биолог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生物学家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218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биологический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生物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学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生物学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биология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биржа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交易所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бить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打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殴打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благодарить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致谢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感谢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223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благодарный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感谢的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感激的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三格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幸亏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由于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因为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благодаря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благородный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高尚的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气度高贵的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благотворительный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募捐的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慈善的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227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бланк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公文用纸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格式纸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表格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228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бледнеть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变白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苍白的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淡白的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бледный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блестеть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闪光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闪烁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блестящий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发亮的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闪光的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близкий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近的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附近的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快到的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将临的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233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близнецы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孪生子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双胞胎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由几个零件组成的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成套部件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блокнот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笔记本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блондин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淡黄发男子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女子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237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блузка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女式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衬衫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238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блюдо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盘子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茶碟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блюдце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бог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神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богатеть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发财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 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богатство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物质财富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钱财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〔单〕精神财富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243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богатый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富的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富有的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动作片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боевик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бой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战斗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作战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бок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腰旁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247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бокал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大酒杯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高脚杯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248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бокс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拳击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拳术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拳击运动员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боксёр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более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比较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更加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болезнь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病症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疾病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болельщик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热情的关心者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253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болеть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疼痛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多沼泽的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болотистый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болото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沼泽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沼地</w:t>
            </w:r>
          </w:p>
        </w:tc>
      </w:tr>
      <w:tr>
        <w:trPr>
          <w:trHeight w:hRule="exact" w:val="33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болтать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闲扯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空谈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说走嘴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106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7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10" name="Text Box 1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580"/>
        <w:gridCol w:w="5200"/>
      </w:tblGrid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257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боль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生理上的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疼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疼痛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精神上的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痛苦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悲痛</w:t>
            </w:r>
          </w:p>
        </w:tc>
      </w:tr>
      <w:tr>
        <w:trPr>
          <w:trHeight w:hRule="exact" w:val="56"/>
        </w:trPr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医院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病院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больница </w:t>
            </w:r>
          </w:p>
        </w:tc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больной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有病的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患病的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большинство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大部分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大多数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过半数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большой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高大的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宽大的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бомба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炸弹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бомбить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轰炸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бомж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没有一定住处和职业的人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浪人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борец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2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奋斗者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斗士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战士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борода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62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胡子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胡须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бородатый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162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有胡子的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бороться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摔跤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角力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比赛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борщ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红甜菜汤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用红甜菜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白菜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肉等做成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борьба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扭打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босоножки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凉鞋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ботаник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植物学家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ботаника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植物学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ботинки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60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半高腰的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靴子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皮鞋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бояться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害怕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怕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брак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废品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婚姻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277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браслет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手镯</w:t>
            </w:r>
          </w:p>
        </w:tc>
      </w:tr>
      <w:tr>
        <w:trPr>
          <w:trHeight w:hRule="exact" w:val="58"/>
        </w:trPr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哥哥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弟弟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弟兄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брат </w:t>
            </w:r>
          </w:p>
        </w:tc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брать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拿住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бредить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说梦话</w:t>
            </w:r>
          </w:p>
        </w:tc>
      </w:tr>
      <w:tr>
        <w:trPr>
          <w:trHeight w:hRule="exact" w:val="3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брести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漫步而行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бриллиант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钻石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бритва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剃刀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бриться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刮脸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бровь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眉毛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бродить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不定向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徐行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慢走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徘徊游荡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287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бронировать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预留</w:t>
            </w:r>
          </w:p>
        </w:tc>
      </w:tr>
      <w:tr>
        <w:trPr>
          <w:trHeight w:hRule="exact" w:val="58"/>
        </w:trPr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支气管炎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бронхит </w:t>
            </w:r>
          </w:p>
        </w:tc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бросать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掷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扔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投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бросить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抛弃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 кого- что 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брошь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拉力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扩孔器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брюки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男外裤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裤子</w:t>
            </w:r>
          </w:p>
        </w:tc>
      </w:tr>
      <w:tr>
        <w:trPr>
          <w:trHeight w:hRule="exact" w:val="58"/>
        </w:trPr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黑发男子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брюнет </w:t>
            </w:r>
          </w:p>
        </w:tc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буддизм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佛教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буддист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佛教徒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будильник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闹钟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297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будить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唤醒</w:t>
            </w:r>
          </w:p>
        </w:tc>
      </w:tr>
      <w:tr>
        <w:trPr>
          <w:trHeight w:hRule="exact" w:val="58"/>
        </w:trPr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8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工作日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будни </w:t>
            </w:r>
          </w:p>
        </w:tc>
        <w:tc>
          <w:tcPr>
            <w:tcW w:type="dxa" w:w="280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будто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似乎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будущее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将来</w:t>
            </w:r>
          </w:p>
        </w:tc>
      </w:tr>
    </w:tbl>
    <w:p>
      <w:pPr>
        <w:autoSpaceDN w:val="0"/>
        <w:autoSpaceDE w:val="0"/>
        <w:widowControl/>
        <w:spacing w:line="188" w:lineRule="exact" w:before="206" w:after="0"/>
        <w:ind w:left="4106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8 </w:t>
      </w:r>
    </w:p>
    <w:p>
      <w:pPr>
        <w:sectPr>
          <w:pgSz w:w="11904" w:h="16840"/>
          <w:pgMar w:top="834" w:right="1692" w:bottom="1266" w:left="1800" w:header="720" w:footer="720" w:gutter="0"/>
          <w:cols w:num="1" w:equalWidth="0">
            <w:col w:w="8412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11" name="Text Box 1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540"/>
        <w:gridCol w:w="4920"/>
      </w:tblGrid>
      <w:tr>
        <w:trPr>
          <w:trHeight w:hRule="exact" w:val="27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301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будущий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将来的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字母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буква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303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букет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花束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一沓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小白面包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булка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305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булочка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圆形或糊圆形的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白面包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面包铺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306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булочная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2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林荫路</w:t>
            </w:r>
          </w:p>
        </w:tc>
      </w:tr>
      <w:tr>
        <w:trPr>
          <w:trHeight w:hRule="exact" w:val="24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307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бульвар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用鸡等煮成的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清汤</w:t>
            </w:r>
          </w:p>
        </w:tc>
      </w:tr>
      <w:tr>
        <w:trPr>
          <w:trHeight w:hRule="exact" w:val="25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308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бульон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纸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纸张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бумага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310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бумажник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皮夹子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钱包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纸的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纸制的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造纸的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311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бумажный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2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资产阶级的</w:t>
            </w:r>
          </w:p>
        </w:tc>
      </w:tr>
      <w:tr>
        <w:trPr>
          <w:trHeight w:hRule="exact" w:val="24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312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буржуазный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暴风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风暴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暴风雨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大风浪</w:t>
            </w:r>
          </w:p>
        </w:tc>
      </w:tr>
      <w:tr>
        <w:trPr>
          <w:trHeight w:hRule="exact" w:val="25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313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буря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2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珠串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бусы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315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бутерброд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面包片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面包夹肉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细颈玻璃瓶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316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бутылка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小卖部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小吃部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буфет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318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буханка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2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面包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若是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假设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则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бы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320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бывать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常有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往往有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原先的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从前的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前任的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321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бывший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牛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бык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323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быстрый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跑得快的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流得很急的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日常生活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生活方式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生活习惯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风习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быт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325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бытовой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2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日常生活的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-1.17187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存在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发生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326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быть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国家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企业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机关的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预算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бюджет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328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бюро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所</w:t>
            </w:r>
          </w:p>
        </w:tc>
      </w:tr>
    </w:tbl>
    <w:p>
      <w:pPr>
        <w:autoSpaceDN w:val="0"/>
        <w:autoSpaceDE w:val="0"/>
        <w:widowControl/>
        <w:spacing w:line="310" w:lineRule="exact" w:before="554" w:after="528"/>
        <w:ind w:left="0" w:right="3676" w:firstLine="0"/>
        <w:jc w:val="right"/>
      </w:pPr>
      <w:r>
        <w:rPr>
          <w:spacing w:val="-6.75"/>
          <w:rFonts w:ascii="Times New Roman" w:hAnsi="Times New Roman" w:eastAsia="Times New Roman"/>
          <w:b/>
          <w:i w:val="0"/>
          <w:color w:val="000000"/>
          <w:sz w:val="27"/>
        </w:rPr>
        <w:t>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520"/>
        <w:gridCol w:w="4360"/>
      </w:tblGrid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329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94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四格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里面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330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 частности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209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包括</w:t>
            </w:r>
            <w:r>
              <w:rPr>
                <w:spacing w:val="-2.243332882722294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在内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331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вагон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24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车厢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77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重要的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重大的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要紧的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332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важный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333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ваза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0" w:right="9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花瓶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高脚盘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高脚盆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334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вальс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0" w:right="22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华尔茲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335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валюта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9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货币单位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货币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通货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336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ванна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19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澡盆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浴盆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24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浴室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337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ванная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338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варежки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2260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连指手套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339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варёный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0" w:right="22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煮熟的</w:t>
            </w:r>
          </w:p>
        </w:tc>
      </w:tr>
      <w:tr>
        <w:trPr>
          <w:trHeight w:hRule="exact" w:val="31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340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варенье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24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果酱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106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9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12" name="Text Box 1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640"/>
        <w:gridCol w:w="5320"/>
      </w:tblGrid>
      <w:tr>
        <w:trPr>
          <w:trHeight w:hRule="exact" w:val="27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341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вариант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解决方案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办法</w:t>
            </w:r>
          </w:p>
        </w:tc>
      </w:tr>
      <w:tr>
        <w:trPr>
          <w:trHeight w:hRule="exact" w:val="56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煮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熬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варить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вата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棉花</w:t>
            </w:r>
          </w:p>
        </w:tc>
      </w:tr>
      <w:tr>
        <w:trPr>
          <w:trHeight w:hRule="exact" w:val="60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奶渣饼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乳酪饼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ватрушка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вафля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华夫饼</w:t>
            </w:r>
          </w:p>
        </w:tc>
      </w:tr>
      <w:tr>
        <w:trPr>
          <w:trHeight w:hRule="exact" w:val="64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你们的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您的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346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ваш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跑进</w:t>
            </w:r>
          </w:p>
        </w:tc>
      </w:tr>
      <w:tr>
        <w:trPr>
          <w:trHeight w:hRule="exact" w:val="24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347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вбегать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跑进</w:t>
            </w:r>
          </w:p>
        </w:tc>
      </w:tr>
      <w:tr>
        <w:trPr>
          <w:trHeight w:hRule="exact" w:val="25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вбежать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搬进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ввезти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вверх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往上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向外</w:t>
            </w:r>
          </w:p>
        </w:tc>
      </w:tr>
      <w:tr>
        <w:trPr>
          <w:trHeight w:hRule="exact" w:val="64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上边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351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вверху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导入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ввести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вводить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带进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牵入</w:t>
            </w:r>
          </w:p>
        </w:tc>
      </w:tr>
      <w:tr>
        <w:trPr>
          <w:trHeight w:hRule="exact" w:val="62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输入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进口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ввоз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ввозить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搬上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输入</w:t>
            </w:r>
          </w:p>
        </w:tc>
      </w:tr>
      <w:tr>
        <w:trPr>
          <w:trHeight w:hRule="exact" w:val="66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仔细地看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356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вглядеться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端详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вглядываться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вдали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在远处</w:t>
            </w:r>
          </w:p>
        </w:tc>
      </w:tr>
      <w:tr>
        <w:trPr>
          <w:trHeight w:hRule="exact" w:val="62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向远处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вдаль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вдвое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加倍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增加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一倍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增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到两倍</w:t>
            </w:r>
          </w:p>
        </w:tc>
      </w:tr>
      <w:tr>
        <w:trPr>
          <w:trHeight w:hRule="exact" w:val="66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两个人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二人一起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361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вдвоём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直着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竖着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纵地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可与前置词 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连用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顺着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вдоль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вдохновение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灵感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精神振奋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鼓舞</w:t>
            </w:r>
          </w:p>
        </w:tc>
      </w:tr>
      <w:tr>
        <w:trPr>
          <w:trHeight w:hRule="exact" w:val="62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突然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忽然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вдруг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вегетарианец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素食者</w:t>
            </w:r>
          </w:p>
        </w:tc>
      </w:tr>
      <w:tr>
        <w:trPr>
          <w:trHeight w:hRule="exact" w:val="64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水桶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桶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366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ведро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领头的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率领的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主导的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主要的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首要的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ведущий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ведь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要知道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用于表原因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让步等意义句中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62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有礼貌的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客气的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谦恭的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вежливый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везде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到处</w:t>
            </w:r>
          </w:p>
        </w:tc>
      </w:tr>
      <w:tr>
        <w:trPr>
          <w:trHeight w:hRule="exact" w:val="64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用车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马等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拉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371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везти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交运的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走运的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везучий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век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世纪</w:t>
            </w:r>
          </w:p>
        </w:tc>
      </w:tr>
      <w:tr>
        <w:trPr>
          <w:trHeight w:hRule="exact" w:val="60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眼皮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веко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великий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伟大的</w:t>
            </w:r>
          </w:p>
        </w:tc>
      </w:tr>
      <w:tr>
        <w:trPr>
          <w:trHeight w:hRule="exact" w:val="64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富丽堂皇的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华丽的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376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великолепный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自行车赛</w:t>
            </w:r>
          </w:p>
        </w:tc>
      </w:tr>
      <w:tr>
        <w:trPr>
          <w:trHeight w:hRule="exact" w:val="24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377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велогонка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自行车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脚踏车</w:t>
            </w:r>
          </w:p>
        </w:tc>
      </w:tr>
      <w:tr>
        <w:trPr>
          <w:trHeight w:hRule="exact" w:val="25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велосипед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自行车运动员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велосипедист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веник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扫帚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笤帚</w:t>
            </w:r>
          </w:p>
        </w:tc>
      </w:tr>
      <w:tr>
        <w:trPr>
          <w:trHeight w:hRule="exact" w:val="64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与</w:t>
            </w:r>
            <w:r>
              <w:rPr>
                <w:spacing w:val="-2.243332882722294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娶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381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венчаться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信心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信念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вера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верблюд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骆驼</w:t>
            </w:r>
          </w:p>
        </w:tc>
      </w:tr>
      <w:tr>
        <w:trPr>
          <w:trHeight w:hRule="exact" w:val="62"/>
        </w:trPr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绳子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绳索</w:t>
            </w:r>
          </w:p>
        </w:tc>
      </w:tr>
      <w:tr>
        <w:trPr>
          <w:trHeight w:hRule="exact" w:val="29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верёвка </w:t>
            </w:r>
          </w:p>
        </w:tc>
        <w:tc>
          <w:tcPr>
            <w:tcW w:type="dxa" w:w="28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6" w:after="0"/>
        <w:ind w:left="0" w:right="4306" w:firstLine="0"/>
        <w:jc w:val="righ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10 </w:t>
      </w:r>
    </w:p>
    <w:p>
      <w:pPr>
        <w:sectPr>
          <w:pgSz w:w="11904" w:h="16840"/>
          <w:pgMar w:top="834" w:right="1500" w:bottom="1266" w:left="1800" w:header="720" w:footer="720" w:gutter="0"/>
          <w:cols w:num="1" w:equalWidth="0">
            <w:col w:w="86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13" name="Text Box 1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680"/>
        <w:gridCol w:w="4480"/>
      </w:tblGrid>
      <w:tr>
        <w:trPr>
          <w:trHeight w:hRule="exact" w:val="27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385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верить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.во 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有信念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相信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坚信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细面条</w:t>
            </w:r>
          </w:p>
        </w:tc>
      </w:tr>
      <w:tr>
        <w:trPr>
          <w:trHeight w:hRule="exact" w:val="24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386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вермишель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忠诚</w:t>
            </w:r>
          </w:p>
        </w:tc>
      </w:tr>
      <w:tr>
        <w:trPr>
          <w:trHeight w:hRule="exact" w:val="25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387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верность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归还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返还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偿还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388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389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вернуться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回到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忠实的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信守不渝的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390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大概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可能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391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вероятно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392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вероятность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可能性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概率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版本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393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версия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394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вертикальный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垂直的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竖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立式的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直升飞机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395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вертолёт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信徒</w:t>
            </w:r>
          </w:p>
        </w:tc>
      </w:tr>
      <w:tr>
        <w:trPr>
          <w:trHeight w:hRule="exact" w:val="24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396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верующий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顶部</w:t>
            </w:r>
          </w:p>
        </w:tc>
      </w:tr>
      <w:tr>
        <w:trPr>
          <w:trHeight w:hRule="exact" w:val="25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397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верх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在上面的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上层的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398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верхний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399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вершина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尖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梢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重量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400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вес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消遣作乐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寻欢作乐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玩耍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401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веселиться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402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весёлый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快乐的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快活的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开心的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春天的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春季的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403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весенний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404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весить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重量为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… 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春天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春季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405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весна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在春天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春天的时候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406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весной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407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вести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引导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给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带路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进行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408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вестись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409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весы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天平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所有的人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大家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410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весь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风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411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ветер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412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ветеран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老兵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老战士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小树枝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413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ветка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414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ветчина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火腿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傍晚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晚上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415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вечер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晚会</w:t>
            </w:r>
          </w:p>
        </w:tc>
      </w:tr>
      <w:tr>
        <w:trPr>
          <w:trHeight w:hRule="exact" w:val="24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416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вечеринка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晚上的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晚间的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傍晚的</w:t>
            </w:r>
          </w:p>
        </w:tc>
      </w:tr>
      <w:tr>
        <w:trPr>
          <w:trHeight w:hRule="exact" w:val="25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417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вечерний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在傍晚时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在晚上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418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вечером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419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вечный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永恒的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永远的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永久的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挂衣架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挂钩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420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вешалка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挂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悬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悬挂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421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вешать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422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вещь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东西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物品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物件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互相的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彼此的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共同的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423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взаимный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424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взвесить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悬吊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称重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考虑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斟酌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考虑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斟酌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425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взвешивать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激昂的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不安的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426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взволнованный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427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взволновать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使激动不安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视线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目光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眼神</w:t>
            </w:r>
          </w:p>
        </w:tc>
      </w:tr>
      <w:tr>
        <w:trPr>
          <w:trHeight w:hRule="exact" w:val="29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428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взгляд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11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14" name="Text Box 1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800"/>
        <w:gridCol w:w="4260"/>
      </w:tblGrid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429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взглянуть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休息一下</w:t>
            </w:r>
          </w:p>
        </w:tc>
      </w:tr>
      <w:tr>
        <w:trPr>
          <w:trHeight w:hRule="exact" w:val="3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430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вздохнуть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431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вздрагивать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哆嗦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战栗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432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вздрогнуть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哆嗦一下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433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вздыхать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进行深呼吸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叹气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叹息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434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взлетать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向上飞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飞到空中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向上飞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飞到空中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435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взлететь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436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взорвать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使爆炸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炸毁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使发怒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触怒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437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взрослый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成年的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438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взрыв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爆炸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爆破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439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взрывать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使爆炸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炸毁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贿赂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440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взятка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441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взять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订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442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вид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种类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形式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443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видео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视频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影象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444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видеокамера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摄像机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445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видеомагнитофон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录像机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446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видеть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看见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遇见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会见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447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видеться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见面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遇见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448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видимо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插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大概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449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виза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签署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拜访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访问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450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визит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451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визитка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名片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452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вилка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餐叉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叉子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453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винегрет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凉拌菜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454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вино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酒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多指葡萄酒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葡萄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455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виноград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456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вирус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病毒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457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висеть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悬挂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吊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458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висок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鬂角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太阳穴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459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витамин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维生素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460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витрина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商店里的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橱窗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461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вишня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樱桃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462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вкладывать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装入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贯注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463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включать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 во 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列入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编入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464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вкус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味道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滋味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食欲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好吃的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美味的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465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вкусный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466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владелец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所有人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物主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467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владеть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.кем-чем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占有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拥有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具有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468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влажный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含有水分的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潮湿的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469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властный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权势的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威严的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〔只用单数〕政权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权力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470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власть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471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влево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往左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在左边</w:t>
            </w:r>
          </w:p>
        </w:tc>
      </w:tr>
      <w:tr>
        <w:trPr>
          <w:trHeight w:hRule="exact" w:val="33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472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влетать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飞进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12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15" name="Text Box 1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640"/>
        <w:gridCol w:w="4800"/>
      </w:tblGrid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473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влететь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飞进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影响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作用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474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влияние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475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влиять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影响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起作用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476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вложить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存入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477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влюбиться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入迷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478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влюблённый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钟情的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479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влюбляться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钟情于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爱上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入迷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480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вместе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共同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一起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481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вместо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当做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482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вмешаться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干涉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干预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483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вмешиваться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混在一起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484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вначале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起初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最初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485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внезапный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突然的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意外的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486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внести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移入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置入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487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внешний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外在的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外界的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488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внешность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表面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往下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向下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489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вниз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490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внизу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在下面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在下边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491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внимание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注意力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492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внимательный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注意的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用心的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493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вничью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平局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494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вносить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拿进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搬进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495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внук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孙子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外孙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496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внутренний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里间的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内部的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内地的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497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вовремя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按时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适时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恰当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498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во-вторых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其次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第二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水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499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вода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500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водитель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司机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驾驶员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501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водить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引导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驾驶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502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водка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伏特加酒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503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водопад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瀑布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斗争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504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воевать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505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военный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战争的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军事的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军用的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506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возвратить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归还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恢复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507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возвратиться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返回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回去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退还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归还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508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возвращать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返回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归来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509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возвращаться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510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возглавить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领导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率领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511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возглавлять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主持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率领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512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воздух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空气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513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возить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马等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拉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驮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载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在近旁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514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возле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515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возможно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插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可能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也许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或许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516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возможность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可能性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可能</w:t>
            </w:r>
          </w:p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13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16" name="Text Box 1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600"/>
        <w:gridCol w:w="4660"/>
      </w:tblGrid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517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возможный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可能的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可能发生的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愤怒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愤懑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518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возмутиться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519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возмущаться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愤慨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520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возникать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产生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出现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521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возникнуть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产生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出现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522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возражать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反驳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异议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523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возражение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524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возразить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反驳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525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возраст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年龄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岁数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526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возрождение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复兴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527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война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战争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528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войти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进入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529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вокзал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火车站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530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вокруг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周围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四周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531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волевой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意志的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532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волейбол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排球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排球运动员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533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волейболист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534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волк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狼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535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волна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波浪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波涛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536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волнение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风浪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波涛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波浪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537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волновать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-2.583984375000057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使波动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538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волноваться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激动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焦急不安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539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волосы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头发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540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воля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决心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541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вон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那里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那就是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你看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在那里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542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воображение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想象力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一般地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总之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本来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543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вообще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544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вооружённый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武装的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持武器的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使用武力的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545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во-первых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第一点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一则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546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вопреки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三格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不管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违背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547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вопрос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问题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窃贼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548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549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воробей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麻雀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550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воровать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偷窃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抄袭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551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ворона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乌鸦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552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ворота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院门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衣领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领子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553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воротник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554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ворчать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嘟囔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埋怨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555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восемнадцать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十八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556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восемь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八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557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восемьдесят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八十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八百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558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восемьсот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559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воскресенье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星期日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560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воскресный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星期日的</w:t>
            </w:r>
          </w:p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14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17" name="Text Box 1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780"/>
        <w:gridCol w:w="4100"/>
      </w:tblGrid>
      <w:tr>
        <w:trPr>
          <w:trHeight w:hRule="exact" w:val="27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561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воспитание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培养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抚育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有修养的</w:t>
            </w:r>
          </w:p>
        </w:tc>
      </w:tr>
      <w:tr>
        <w:trPr>
          <w:trHeight w:hRule="exact" w:val="24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562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воспитанный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培养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使养成</w:t>
            </w:r>
          </w:p>
        </w:tc>
      </w:tr>
      <w:tr>
        <w:trPr>
          <w:trHeight w:hRule="exact" w:val="25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563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воспитать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教养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564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воспитывать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565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воспоминание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回想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恢复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修复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566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восстанавливать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武装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起义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567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восстание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568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восстановить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恢复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修复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东方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569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восток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570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восточный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东的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东部的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钦佩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赞美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571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восхититься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赞叹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赞赏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赞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572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восхищаться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573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восход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登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第八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574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восьмой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575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вот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这就是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瞧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头一回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第一遭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初次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576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впервые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往前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前进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577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вперёд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578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впереди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在前面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印象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感受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579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впечатление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580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впечатлительный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易受感动的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敏感的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581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вписать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补记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列入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写入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记入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582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вписывать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583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вполголоса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小声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完全地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充分地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全部地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584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вполне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585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впоследствии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后来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以后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586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вправо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向右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使渗入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587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впускать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588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впустить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放进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敌人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仇人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589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враг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590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враждебный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敌军的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敌方的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591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враждовать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为敌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敌对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作对</w:t>
            </w:r>
            <w:r>
              <w:rPr>
                <w:spacing w:val="1.295000225305784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 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守门员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592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вратарь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593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врать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说谎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医生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大夫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594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врач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595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вредный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有害的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596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временный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暂时的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临时的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时间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597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время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598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вручать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授予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托付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完.递交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托付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599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вручить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600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вряд ли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大概不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601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всё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经常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老是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总是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始终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永远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602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всегда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603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всего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总共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共计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一共</w:t>
            </w:r>
          </w:p>
        </w:tc>
      </w:tr>
      <w:tr>
        <w:trPr>
          <w:trHeight w:hRule="exact" w:val="33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604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всемирный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全世界的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15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18" name="Text Box 1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640"/>
        <w:gridCol w:w="4940"/>
      </w:tblGrid>
      <w:tr>
        <w:trPr>
          <w:trHeight w:hRule="exact" w:val="27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605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всеобщий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普遍的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总的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严肃地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认真地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606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всерьёз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607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всесторонний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各方面的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全面的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常与 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и,а,но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等连用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仍然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还是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608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всё-таки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609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вскипеть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勃然大怒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煮开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烧开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610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вскипятить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很快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就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不久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就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611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вскоре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612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вследствие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因为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由于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出声地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大声地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613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вслух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614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всматриваться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细看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详视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端详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注意地看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细看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615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всмотреться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或 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 ком-чём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想起</w:t>
            </w:r>
          </w:p>
        </w:tc>
      </w:tr>
      <w:tr>
        <w:trPr>
          <w:trHeight w:hRule="exact" w:val="24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616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вспоминать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插入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嵌入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放入</w:t>
            </w:r>
          </w:p>
        </w:tc>
      </w:tr>
      <w:tr>
        <w:trPr>
          <w:trHeight w:hRule="exact" w:val="25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617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вставить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放进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618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вставлять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619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встать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站立起来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起床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遇到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遇见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620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встретить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遇见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碰见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621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встретиться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622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встреча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遇到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相遇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遇见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碰见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623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встречать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624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встречаться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遇见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碰见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.во 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进入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625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вступать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达到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加入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626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вступить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627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вступление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参加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每个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任何一个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628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всякий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629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вторник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星期二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第二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630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второй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插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三则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631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в-третьих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632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втроём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三人一起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高等学校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大学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633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вуз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634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вулкан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火山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庸俗的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635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вульгарный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入口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636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вход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637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входить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进入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进去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昨天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昨日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638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вчера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639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вчерашний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昨天的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昨日的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驶上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登上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640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въезжать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驶上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登上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641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въехать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642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你们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您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.выбежать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〔完〕跑出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奔出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流出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溢出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643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выбегать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644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выбежать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跑开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选择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选出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645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выбирать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选择</w:t>
            </w:r>
          </w:p>
        </w:tc>
      </w:tr>
      <w:tr>
        <w:trPr>
          <w:trHeight w:hRule="exact" w:val="24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646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выбор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扔出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丢掉</w:t>
            </w:r>
          </w:p>
        </w:tc>
      </w:tr>
      <w:tr>
        <w:trPr>
          <w:trHeight w:hRule="exact" w:val="25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647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выбрасывать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选择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选出</w:t>
            </w:r>
          </w:p>
        </w:tc>
      </w:tr>
      <w:tr>
        <w:trPr>
          <w:trHeight w:hRule="exact" w:val="29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648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выбрать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16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19" name="Text Box 1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700"/>
        <w:gridCol w:w="4520"/>
      </w:tblGrid>
      <w:tr>
        <w:trPr>
          <w:trHeight w:hRule="exact" w:val="27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649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выбросить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抛出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扔出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扔掉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抛弃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丢掉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搬去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运往</w:t>
            </w:r>
          </w:p>
        </w:tc>
      </w:tr>
      <w:tr>
        <w:trPr>
          <w:trHeight w:hRule="exact" w:val="24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650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вывезти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撤出</w:t>
            </w:r>
          </w:p>
        </w:tc>
      </w:tr>
      <w:tr>
        <w:trPr>
          <w:trHeight w:hRule="exact" w:val="25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651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вывести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推出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652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вывод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653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выводить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引出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输出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输出额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654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вывоз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输出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运到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655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вывозить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656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выглядеть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外貌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看来是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看起来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赶出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逐出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657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выгнать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658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выгодный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有利益的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有利的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有利可图的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逐出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撵出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开除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659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выгонять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发给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支付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授予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660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выдавать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661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выдать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发给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乘车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马等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离去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出发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动身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662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выезжать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663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выехать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启程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活下去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664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выживать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活下来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665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выжить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666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вызвать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唤出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叫出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号召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痊愈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恢复健康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667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выздоравливать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668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выздороветь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痊愈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复原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恢复健康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召唤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叫出来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传唤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669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вызывать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赢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670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выиграть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671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выигрывать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获胜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赢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走出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672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выйти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673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выключатель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断路器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遮断路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电门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关闭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断路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674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выключать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关闭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断路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675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выключить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676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вылетать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飞去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起飞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跑出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677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вылететь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678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вылечить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医好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治愈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679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выливать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倒出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倒掉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使流出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倒出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680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вылить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681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вымыть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洗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682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вымыться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洗净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洗澡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683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вынести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搬出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684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вынимать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提出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拿出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搬出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带到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685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выносить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686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выносливый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刻苦的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坚韧的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687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вынуть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摸出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688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выписать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开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票据等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689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выписывать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摘录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抄下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喝完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690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выпить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691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выполнить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完成</w:t>
            </w:r>
          </w:p>
        </w:tc>
      </w:tr>
      <w:tr>
        <w:trPr>
          <w:trHeight w:hRule="exact" w:val="33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692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выполнять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实现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履行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17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20" name="Text Box 2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680"/>
        <w:gridCol w:w="4480"/>
      </w:tblGrid>
      <w:tr>
        <w:trPr>
          <w:trHeight w:hRule="exact" w:val="27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693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выпуск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流出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释放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放走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694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выпускать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695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выпускник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毕业生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使流出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释放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生产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696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выпустить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697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выражать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表达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富于表情的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富有表达力的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698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выразительный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表明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699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выразить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700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вырасти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成长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长大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抚养长大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栽培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701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вырастить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702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выращивать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养大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培养出来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使迁移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703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выселить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</w:t>
            </w:r>
            <w:r>
              <w:rPr>
                <w:spacing w:val="-2.243332882722294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迁出</w:t>
            </w:r>
          </w:p>
        </w:tc>
      </w:tr>
      <w:tr>
        <w:trPr>
          <w:trHeight w:hRule="exact" w:val="24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704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выселять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表示</w:t>
            </w:r>
          </w:p>
        </w:tc>
      </w:tr>
      <w:tr>
        <w:trPr>
          <w:trHeight w:hRule="exact" w:val="25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705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высказывать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听完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听诊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706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выслушать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707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выслушивать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听取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听完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高处的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高空的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708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высокий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〔只用单数〕高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高度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709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высота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710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высотный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高地的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高山的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高度的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枯萎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711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высохнуть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712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выспаться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睡足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睡够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搬出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摆出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713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выставка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开炮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714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выстрелить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715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выступать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走出来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出现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走出来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出现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716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выступить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717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выступление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出发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晒干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晾干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718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высушить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最高的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质量最好的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719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высший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720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высыпаться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洒出来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干燥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干涸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721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высыхать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722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вытаскивать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拉出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拖出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曳出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拉出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723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вытащить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擦掉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724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вытереть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725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вытирать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擦干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擦掉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拭去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学会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726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выучить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727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выход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门口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走出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728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выходить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出门穿的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节日穿的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729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выходной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730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вышивать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刺绣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查明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弄明白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731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выяснить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732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выяснять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查明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弄清楚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蔓生的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爬蔓的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733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вьющийся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编织的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针织的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734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вязаный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735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вязать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系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枯萎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变得萎靡不振</w:t>
            </w:r>
          </w:p>
        </w:tc>
      </w:tr>
      <w:tr>
        <w:trPr>
          <w:trHeight w:hRule="exact" w:val="29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736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вянуть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18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21" name="Text Box 2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10" w:lineRule="exact" w:before="950" w:after="514"/>
        <w:ind w:left="0" w:right="4080" w:firstLine="0"/>
        <w:jc w:val="right"/>
      </w:pPr>
      <w:r>
        <w:rPr>
          <w:spacing w:val="6.75"/>
          <w:rFonts w:ascii="Times New Roman" w:hAnsi="Times New Roman" w:eastAsia="Times New Roman"/>
          <w:b/>
          <w:i w:val="0"/>
          <w:color w:val="000000"/>
          <w:sz w:val="27"/>
        </w:rPr>
        <w:t>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720"/>
        <w:gridCol w:w="5340"/>
      </w:tblGrid>
      <w:tr>
        <w:trPr>
          <w:trHeight w:hRule="exact" w:val="27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737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газ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气体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瓦斯</w:t>
            </w:r>
          </w:p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报纸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738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газета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739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газопровод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气体导管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燃气导管</w:t>
            </w:r>
          </w:p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游廊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740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галерея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741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галстук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领巾</w:t>
            </w:r>
          </w:p>
        </w:tc>
      </w:tr>
      <w:tr>
        <w:trPr>
          <w:trHeight w:hRule="exact" w:val="66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车库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742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гараж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或 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кого-что от чего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担保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保证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743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гарантировать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744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гарантия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保障</w:t>
            </w:r>
          </w:p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衣柜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745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гардероб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746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гармоничный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和谐的</w:t>
            </w:r>
          </w:p>
        </w:tc>
      </w:tr>
      <w:tr>
        <w:trPr>
          <w:trHeight w:hRule="exact" w:val="66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配菜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配餐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747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гарнир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2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使熄灭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748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гасить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749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гаснуть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熄灭</w:t>
            </w:r>
          </w:p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巡回演出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旅行演出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750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гастроли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751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гастроном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美食者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爱吃的人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</w:p>
        </w:tc>
      </w:tr>
      <w:tr>
        <w:trPr>
          <w:trHeight w:hRule="exact" w:val="66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大头钉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752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гвоздика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2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钉子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753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гвоздь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754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где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在那里</w:t>
            </w:r>
          </w:p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不定在何处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755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где-либо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756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где-нибудь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不管在什么地方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不定在何处</w:t>
            </w:r>
          </w:p>
        </w:tc>
      </w:tr>
      <w:tr>
        <w:trPr>
          <w:trHeight w:hRule="exact" w:val="66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在某处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757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где-то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2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凝胶体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758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гель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759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ген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基因</w:t>
            </w:r>
          </w:p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将军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760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генерал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761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генетик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遗传学家</w:t>
            </w:r>
          </w:p>
        </w:tc>
      </w:tr>
      <w:tr>
        <w:trPr>
          <w:trHeight w:hRule="exact" w:val="66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遗传学的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762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генетический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天才的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有才华的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763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гениальный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764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гений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独创的才能</w:t>
            </w:r>
          </w:p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种族灭绝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种族大屠杀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765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геноцид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766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географ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地理学家</w:t>
            </w:r>
          </w:p>
        </w:tc>
      </w:tr>
      <w:tr>
        <w:trPr>
          <w:trHeight w:hRule="exact" w:val="66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地理的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地理学的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767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географический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地理学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768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география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769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геолог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地质学家</w:t>
            </w:r>
          </w:p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地质学的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770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геологический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771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геология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地质学</w:t>
            </w:r>
          </w:p>
        </w:tc>
      </w:tr>
      <w:tr>
        <w:trPr>
          <w:trHeight w:hRule="exact" w:val="66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旗帜或徽章等上面的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图形标志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徽</w:t>
            </w:r>
          </w:p>
        </w:tc>
      </w:tr>
      <w:tr>
        <w:trPr>
          <w:trHeight w:hRule="exact" w:val="25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772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герб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英雄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勇士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773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герой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774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героический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英雄的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英勇的</w:t>
            </w:r>
          </w:p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由于遇险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遭受灾害等造成的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覆灭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毁灭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死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775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гибель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776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гибкий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容易弯曲的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柔韧的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0" w:right="4408" w:firstLine="0"/>
        <w:jc w:val="righ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19 </w:t>
      </w:r>
    </w:p>
    <w:p>
      <w:pPr>
        <w:sectPr>
          <w:pgSz w:w="11904" w:h="16840"/>
          <w:pgMar w:top="834" w:right="1398" w:bottom="1266" w:left="1800" w:header="720" w:footer="720" w:gutter="0"/>
          <w:cols w:num="1" w:equalWidth="0">
            <w:col w:w="8706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22" name="Text Box 2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960"/>
        <w:gridCol w:w="4300"/>
      </w:tblGrid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777 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гибнуть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死亡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灭亡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庞大的</w:t>
            </w:r>
          </w:p>
        </w:tc>
      </w:tr>
      <w:tr>
        <w:trPr>
          <w:trHeight w:hRule="exact" w:val="3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778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гигантский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779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гид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游览解说员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780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гидроэлектростанция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水电站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781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гимн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颂歌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国歌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782 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гимназия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中学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体操运动员</w:t>
            </w:r>
          </w:p>
        </w:tc>
      </w:tr>
      <w:tr>
        <w:trPr>
          <w:trHeight w:hRule="exact" w:val="3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783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гимнаст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784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гинеколог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妇科医生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785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гитара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吉他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786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гитарист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吉他手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787 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глава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领导人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首脑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首长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篇章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主要的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788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главный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789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гладить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熨平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790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гладкий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平的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光滑的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791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глаз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眼睛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792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глина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粘土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793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глохнуть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变聋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794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глубина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深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深度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795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глубокий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深的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深远的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深刻的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796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глупость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愚笨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愚蠢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797 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глупый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愚笨的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愚蠢的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聋的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798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глухой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799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глядеть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观看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800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гнать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赶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使朝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某个方向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801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гнаться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追赶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802 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гнездо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鸟巢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兽穴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巢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腐烂的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潮湿的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803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гнилой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804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говорить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.о ком-чём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说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805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говядина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牛肉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806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год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年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807 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годовщина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周年纪念日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周年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踢进的球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808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гол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809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голова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头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810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голод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饥饿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811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голодать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挨饿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禁食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绝食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812 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голодный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饿的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雨冰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813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гололёд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814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голос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声音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嗓音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815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голосовать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投票表决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816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голубой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天蓝色的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淡蓝色的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817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голубь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鸽子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818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голый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裸体的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赤裸的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819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гольфы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短裤</w:t>
            </w:r>
          </w:p>
        </w:tc>
      </w:tr>
      <w:tr>
        <w:trPr>
          <w:trHeight w:hRule="exact" w:val="33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820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гонка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.гнать</w:t>
            </w:r>
            <w:r>
              <w:rPr>
                <w:spacing w:val="0.3328125000000455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的动名词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20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23" name="Text Box 2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780"/>
        <w:gridCol w:w="4540"/>
      </w:tblGrid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821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山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得多</w:t>
            </w:r>
          </w:p>
        </w:tc>
      </w:tr>
      <w:tr>
        <w:trPr>
          <w:trHeight w:hRule="exact" w:val="3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822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гораздо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823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горбуша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短把镰刀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824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гордиться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.кем-чем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感到自豪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感到骄傲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825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гордый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有自尊心的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感到自豪的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雄伟的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826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горе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悲伤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痛苦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燃烧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827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828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горизонтальный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地平的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水平的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829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горло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咽喉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喉咙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830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горничная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宾馆客房的女服务员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831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горнолыжный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山地滑雪的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山的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山区的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多山的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832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833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город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城市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834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городской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城市的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市立的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835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горчица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芥末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836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горький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苦的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热的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烫的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837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горячий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838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госпиталь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医院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先生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839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господин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840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госпожа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太太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夫人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女主人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841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гостеприимный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好客的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热情的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客厅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842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гостиная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843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гостиница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旅馆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宾馆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饭店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客人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来客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844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845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государственный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国家的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国务的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846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государство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国家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准备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847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готовить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848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готовиться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准备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准备停当的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作好准备的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849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готовый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850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грабить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抢劫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851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гравюра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木刻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雹子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852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853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градус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度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温度计</w:t>
            </w:r>
          </w:p>
        </w:tc>
      </w:tr>
      <w:tr>
        <w:trPr>
          <w:trHeight w:hRule="exact" w:val="2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854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градусник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855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гражданин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公民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856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гражданство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国籍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克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857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грамм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858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грамматика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语法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识字的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有文化的</w:t>
            </w:r>
          </w:p>
        </w:tc>
      </w:tr>
      <w:tr>
        <w:trPr>
          <w:trHeight w:hRule="exact" w:val="25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859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грамотный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860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граниица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边界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花岗岩</w:t>
            </w:r>
          </w:p>
        </w:tc>
      </w:tr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861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гранит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.с 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毗邻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接壤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862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граничить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863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графика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图解法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图表法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发出热量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使温暖</w:t>
            </w:r>
          </w:p>
        </w:tc>
      </w:tr>
      <w:tr>
        <w:trPr>
          <w:trHeight w:hRule="exact" w:val="29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864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21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24" name="Text Box 2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640"/>
        <w:gridCol w:w="5120"/>
      </w:tblGrid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865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греться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取暖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烧热</w:t>
            </w:r>
          </w:p>
        </w:tc>
      </w:tr>
      <w:tr>
        <w:trPr>
          <w:trHeight w:hRule="exact" w:val="56"/>
        </w:trPr>
        <w:tc>
          <w:tcPr>
            <w:tcW w:type="dxa" w:w="279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9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罪过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过失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恶行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866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грех </w:t>
            </w:r>
          </w:p>
        </w:tc>
        <w:tc>
          <w:tcPr>
            <w:tcW w:type="dxa" w:w="279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867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гречка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荞麦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868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гриб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蘑菇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869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грипп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感冒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870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гроб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棺材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871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гроза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大雷雨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暴风雨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872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гром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雷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873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громадный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巨大的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庞大的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大规模的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大量的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重大的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874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громкий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大声的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宏亮的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875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грубить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说粗暴话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876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грубый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粗的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粗糙的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877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грудь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胸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胸部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878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груз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重物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879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грузовик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载重车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卡车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880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грузчик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装卸工人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881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группа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一批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882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грустить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忧愁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悲伤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883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грустный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感到忧愁的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忧郁的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884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грусть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忧伤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忧郁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885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груша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梨树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梨</w:t>
            </w:r>
          </w:p>
        </w:tc>
      </w:tr>
      <w:tr>
        <w:trPr>
          <w:trHeight w:hRule="exact" w:val="58"/>
        </w:trPr>
        <w:tc>
          <w:tcPr>
            <w:tcW w:type="dxa" w:w="279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9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泥泞的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886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грязный </w:t>
            </w:r>
          </w:p>
        </w:tc>
        <w:tc>
          <w:tcPr>
            <w:tcW w:type="dxa" w:w="279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887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грязь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泥泞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污垢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888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губа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嘴唇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889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губернатор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省长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890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гулять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散步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漫步</w:t>
            </w:r>
          </w:p>
        </w:tc>
      </w:tr>
      <w:tr>
        <w:trPr>
          <w:trHeight w:hRule="exact" w:val="58"/>
        </w:trPr>
        <w:tc>
          <w:tcPr>
            <w:tcW w:type="dxa" w:w="279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9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小块牛肉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891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гуляш </w:t>
            </w:r>
          </w:p>
        </w:tc>
        <w:tc>
          <w:tcPr>
            <w:tcW w:type="dxa" w:w="279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892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гуманитарный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人文学的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893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гуманный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人道的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894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густой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浓密的</w:t>
            </w:r>
          </w:p>
        </w:tc>
      </w:tr>
      <w:tr>
        <w:trPr>
          <w:trHeight w:hRule="exact" w:val="3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895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гусь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鹅</w:t>
            </w:r>
          </w:p>
        </w:tc>
      </w:tr>
    </w:tbl>
    <w:p>
      <w:pPr>
        <w:autoSpaceDN w:val="0"/>
        <w:autoSpaceDE w:val="0"/>
        <w:widowControl/>
        <w:spacing w:line="310" w:lineRule="exact" w:before="554" w:after="528"/>
        <w:ind w:left="0" w:right="3692" w:firstLine="0"/>
        <w:jc w:val="right"/>
      </w:pPr>
      <w:r>
        <w:rPr>
          <w:spacing w:val="-6.75"/>
          <w:rFonts w:ascii="Times New Roman" w:hAnsi="Times New Roman" w:eastAsia="Times New Roman"/>
          <w:b/>
          <w:i w:val="0"/>
          <w:color w:val="000000"/>
          <w:sz w:val="27"/>
        </w:rPr>
        <w:t xml:space="preserve">Д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640"/>
        <w:gridCol w:w="4560"/>
      </w:tblGrid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896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以及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然而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897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давать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 кому-чему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让给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898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давление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按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899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давно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很久以前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很早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900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даже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甚至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也</w:t>
            </w:r>
          </w:p>
        </w:tc>
      </w:tr>
      <w:tr>
        <w:trPr>
          <w:trHeight w:hRule="exact" w:val="58"/>
        </w:trPr>
        <w:tc>
          <w:tcPr>
            <w:tcW w:type="dxa" w:w="279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9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较远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往下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901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далее </w:t>
            </w:r>
          </w:p>
        </w:tc>
        <w:tc>
          <w:tcPr>
            <w:tcW w:type="dxa" w:w="279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902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далёкий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远的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远距离的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长途的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903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дальний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远的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远距离的</w:t>
            </w:r>
          </w:p>
        </w:tc>
      </w:tr>
      <w:tr>
        <w:trPr>
          <w:trHeight w:hRule="exact" w:val="35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904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дальновидный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有远见的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22 </w:t>
      </w:r>
    </w:p>
    <w:p>
      <w:pPr>
        <w:sectPr>
          <w:pgSz w:w="11904" w:h="16840"/>
          <w:pgMar w:top="834" w:right="1710" w:bottom="1266" w:left="1800" w:header="720" w:footer="720" w:gutter="0"/>
          <w:cols w:num="1" w:equalWidth="0">
            <w:col w:w="839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25" name="Text Box 2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640"/>
        <w:gridCol w:w="4520"/>
      </w:tblGrid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905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дама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女子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资料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数据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906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данные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907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данный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这个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该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908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дарить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.кому-чему 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赠送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送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909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даром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无代价地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不花钱地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便宜地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910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дата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日期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日子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给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911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912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дача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别墅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913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二个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914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двадцать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二十个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915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дважды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两次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十二个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916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двенадцать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917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дверь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门口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918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двести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二百个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919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двигаться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移动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运动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920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движение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转动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两个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两对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两双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921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двое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922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двойка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数字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923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двор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院子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924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дворец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宫庭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宫殿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宫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925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дворник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扫院的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贵族</w:t>
            </w:r>
          </w:p>
        </w:tc>
      </w:tr>
      <w:tr>
        <w:trPr>
          <w:trHeight w:hRule="exact" w:val="3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926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дворянин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927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двоюродный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叔伯的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堂房的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表的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928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двухлетний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两年的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两岁的</w:t>
            </w:r>
          </w:p>
        </w:tc>
      </w:tr>
      <w:tr>
        <w:trPr>
          <w:trHeight w:hRule="exact" w:val="3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929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двухместный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双座的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930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двухтысячный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第两千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931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двухэтажный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两层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楼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的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932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девочка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女孩子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小姑娘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933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девушка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少女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姑娘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934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девяносто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九十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九十个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935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девятнадцать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十九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第九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936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девятый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937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девять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九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九个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938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девятьсот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九百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九百个</w:t>
            </w:r>
          </w:p>
        </w:tc>
      </w:tr>
      <w:tr>
        <w:trPr>
          <w:trHeight w:hRule="exact" w:val="3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939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деградировать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退化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940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дедушка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祖父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941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дежурный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值班的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值日的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942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дезодорант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除臭剂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943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действие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行动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944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действительно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真的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的确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945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действовать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进行活动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行动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十二月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946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декабрь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947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декан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系主任</w:t>
            </w:r>
          </w:p>
        </w:tc>
      </w:tr>
      <w:tr>
        <w:trPr>
          <w:trHeight w:hRule="exact" w:val="33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948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декларация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正式声明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宣言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23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26" name="Text Box 2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80"/>
        <w:gridCol w:w="2800"/>
        <w:gridCol w:w="4060"/>
      </w:tblGrid>
      <w:tr>
        <w:trPr>
          <w:trHeight w:hRule="exact" w:val="25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949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декорация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布景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舞台装置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干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制造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950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делать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951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делегат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代表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952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делегация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代表团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953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деликатный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委婉的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954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делить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划分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分类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分为</w:t>
            </w:r>
          </w:p>
        </w:tc>
      </w:tr>
      <w:tr>
        <w:trPr>
          <w:trHeight w:hRule="exact" w:val="2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955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делиться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956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дело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事情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工作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957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деловой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事务上的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958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демагог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蛊惑者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959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демографический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人口统计学的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960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демократ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民主派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961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демократичный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民主的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962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демонстрация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游行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963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демонстрировать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参加游行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964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день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白昼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白天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贷币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965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деньги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966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депрессия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萧条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不景气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967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депутат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议员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968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деревня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村庄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969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дерево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树木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木材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木料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木头做的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木制的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970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деревянный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971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держать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拿着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握住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咬着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972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держаться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.за 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抓住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握住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973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десерт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甜品</w:t>
            </w:r>
          </w:p>
        </w:tc>
      </w:tr>
      <w:tr>
        <w:trPr>
          <w:trHeight w:hRule="exact" w:val="28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974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десятый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第十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十个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975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десять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976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деталь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详情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详细内容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977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детектив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侦探小说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978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дети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儿童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孩子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979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детский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儿童的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孩子的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童年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童年时代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980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детство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981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дефект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缺点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故障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982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дешеветь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跌价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983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дешёвый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廉价的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便宜的</w:t>
            </w:r>
          </w:p>
        </w:tc>
      </w:tr>
      <w:tr>
        <w:trPr>
          <w:trHeight w:hRule="exact" w:val="3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984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деятель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活动家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活动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工作</w:t>
            </w:r>
          </w:p>
        </w:tc>
      </w:tr>
      <w:tr>
        <w:trPr>
          <w:trHeight w:hRule="exact" w:val="2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985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деятельность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986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джаз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爵士</w:t>
            </w:r>
          </w:p>
        </w:tc>
      </w:tr>
      <w:tr>
        <w:trPr>
          <w:trHeight w:hRule="exact" w:val="3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987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46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джем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果酱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988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джинсы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牛仔裤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989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диабет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糖尿病</w:t>
            </w:r>
          </w:p>
        </w:tc>
      </w:tr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990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диагноз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诊断</w:t>
            </w:r>
          </w:p>
        </w:tc>
      </w:tr>
      <w:tr>
        <w:trPr>
          <w:trHeight w:hRule="exact" w:val="2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991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диалог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对白</w:t>
            </w:r>
          </w:p>
        </w:tc>
      </w:tr>
      <w:tr>
        <w:trPr>
          <w:trHeight w:hRule="exact" w:val="3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992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4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диван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长沙发</w:t>
            </w:r>
          </w:p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24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404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27" name="Text Box 2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800"/>
        <w:gridCol w:w="4420"/>
      </w:tblGrid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993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диета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规定的饮食制度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994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диетический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规定饮食的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995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дизайнер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工艺艺术设计师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996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дикий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野的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荒野的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997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диктант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听写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998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диктатор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独裁者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999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диктор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播音员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1000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динамичный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动力的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活跃的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1001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диплом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毕业证书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文凭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1002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дипломат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外交家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外交官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1003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дипломатический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外交的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1004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дипломатичный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有交际手腕的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圆滑的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巧妙的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1005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директор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经理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厂长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中小学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校长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1006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дирижёр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指挥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1007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диск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圆盘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铁饼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1008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дискета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软磁盘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1009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дискотека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迪厅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迪斯科舞会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1010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дискуссионный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争论的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讨论的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1011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дискуссия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讨论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辩论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1012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диссертация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学位论文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1013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длина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长度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1014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длинный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1015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для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为了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给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某人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某物作某事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1016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дневной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白昼的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白天的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1017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днём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在白天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1018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дно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底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1019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至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1020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 свидания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再见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再会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1021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добавить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增加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补充上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1022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добавлять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添上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增加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增补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1023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добиваться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达到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得到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经过努力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成功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达到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1024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добираться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1025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добиться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达到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……,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取得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1026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добраться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到达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1027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добродушный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善意的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好心的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1028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доброжелательный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好意的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同情的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认真的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1029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добросовестный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1030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доброта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善良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友好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1031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добрый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善的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善良的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1032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доверие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信任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信赖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1033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доверить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委托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托付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委托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托付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1034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доверять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1035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догадаться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猜到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1036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догадываться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猜想到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25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28" name="Text Box 2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00"/>
        <w:gridCol w:w="530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1037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догнать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追上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赶上</w:t>
            </w:r>
          </w:p>
        </w:tc>
      </w:tr>
      <w:tr>
        <w:trPr>
          <w:trHeight w:hRule="exact" w:val="56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.о 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谈妥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约定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1038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договариваться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1039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договор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条约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契约</w:t>
            </w:r>
          </w:p>
        </w:tc>
      </w:tr>
      <w:tr>
        <w:trPr>
          <w:trHeight w:hRule="exact" w:val="60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谈妥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约定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谈到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讲到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1040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договориться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1041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догонять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追上</w:t>
            </w:r>
          </w:p>
        </w:tc>
      </w:tr>
      <w:tr>
        <w:trPr>
          <w:trHeight w:hRule="exact" w:val="64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做完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做到底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1042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доделать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作完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1043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доделывать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.до чего 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乘车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马等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到达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1044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доезжать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.до чего 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乘车等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抵达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1045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доехать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1046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дождливый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下雨的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多雨的</w:t>
            </w:r>
          </w:p>
        </w:tc>
      </w:tr>
      <w:tr>
        <w:trPr>
          <w:trHeight w:hRule="exact" w:val="64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雨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1047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дождь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活到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1048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доживать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1049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дожить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活到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住到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某时期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打通电话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1050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дозваниваться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1051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дозвониться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打通</w:t>
            </w:r>
          </w:p>
        </w:tc>
      </w:tr>
      <w:tr>
        <w:trPr>
          <w:trHeight w:hRule="exact" w:val="64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送到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寄到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传来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1052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дойти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证明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1053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доказательство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1054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доказать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证明</w:t>
            </w:r>
          </w:p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证实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1055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доказывать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1056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доклад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报告</w:t>
            </w:r>
          </w:p>
        </w:tc>
      </w:tr>
      <w:tr>
        <w:trPr>
          <w:trHeight w:hRule="exact" w:val="66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医生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1057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доктор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证明文件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证件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1058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документ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1059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документальный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根据文件的</w:t>
            </w:r>
          </w:p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义务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责任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1060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долг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1061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долгий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长久的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时间长的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长的</w:t>
            </w:r>
          </w:p>
        </w:tc>
      </w:tr>
      <w:tr>
        <w:trPr>
          <w:trHeight w:hRule="exact" w:val="64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应当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必须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应该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1062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должен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职位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职务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1063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должность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1064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долина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谷地</w:t>
            </w:r>
          </w:p>
        </w:tc>
      </w:tr>
      <w:tr>
        <w:trPr>
          <w:trHeight w:hRule="exact" w:val="62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美元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元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美国及某些国家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地区的货币单位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1065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доллар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1066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дом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房子</w:t>
            </w:r>
          </w:p>
        </w:tc>
      </w:tr>
      <w:tr>
        <w:trPr>
          <w:trHeight w:hRule="exact" w:val="64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在家里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1067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дома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家庭的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家常的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1068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домашний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1069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домой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7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回家</w:t>
            </w:r>
          </w:p>
        </w:tc>
      </w:tr>
      <w:tr>
        <w:trPr>
          <w:trHeight w:hRule="exact" w:val="60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门口机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1070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домофон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1071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домохозяйка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女房主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家庭主妇</w:t>
            </w:r>
          </w:p>
        </w:tc>
      </w:tr>
      <w:tr>
        <w:trPr>
          <w:trHeight w:hRule="exact" w:val="64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女仆</w:t>
            </w:r>
          </w:p>
        </w:tc>
      </w:tr>
      <w:tr>
        <w:trPr>
          <w:trHeight w:hRule="exact" w:val="29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1072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домработница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1073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дописать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写完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1074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дописывать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写完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1075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дополнительный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补充的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附加的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1076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дополнить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补充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1077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дополнять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补充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附加</w:t>
            </w:r>
          </w:p>
        </w:tc>
      </w:tr>
      <w:tr>
        <w:trPr>
          <w:trHeight w:hRule="exact" w:val="58"/>
        </w:trPr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道路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1078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дорога </w:t>
            </w:r>
          </w:p>
        </w:tc>
        <w:tc>
          <w:tcPr>
            <w:tcW w:type="dxa" w:w="2902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1079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дорогой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贵的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值钱的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1080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дорожать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涨价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0" w:right="4408" w:firstLine="0"/>
        <w:jc w:val="righ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26 </w:t>
      </w:r>
    </w:p>
    <w:p>
      <w:pPr>
        <w:sectPr>
          <w:pgSz w:w="11904" w:h="16840"/>
          <w:pgMar w:top="834" w:right="1398" w:bottom="1266" w:left="1800" w:header="720" w:footer="720" w:gutter="0"/>
          <w:cols w:num="1" w:equalWidth="0">
            <w:col w:w="8706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29" name="Text Box 2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3020"/>
        <w:gridCol w:w="484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1081 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доска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木板</w:t>
            </w:r>
          </w:p>
        </w:tc>
      </w:tr>
      <w:tr>
        <w:trPr>
          <w:trHeight w:hRule="exact" w:val="56"/>
        </w:trPr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在规定的期限以前的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提前的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1082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досрочный </w:t>
            </w:r>
          </w:p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1083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доставать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662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拿出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1084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достаточно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662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足够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充足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1085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достать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662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碰到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获得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弄到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1086 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достигать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到达</w:t>
            </w:r>
          </w:p>
        </w:tc>
      </w:tr>
      <w:tr>
        <w:trPr>
          <w:trHeight w:hRule="exact" w:val="56"/>
        </w:trPr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达到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1087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достигнуть </w:t>
            </w:r>
          </w:p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1088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достижение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达到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1089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достичь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得出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达成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来临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1090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достоинство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优点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1091 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достопримечательность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名胜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著名的文物</w:t>
            </w:r>
          </w:p>
        </w:tc>
      </w:tr>
      <w:tr>
        <w:trPr>
          <w:trHeight w:hRule="exact" w:val="58"/>
        </w:trPr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业余时间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空闲时间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1092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досуг </w:t>
            </w:r>
          </w:p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1093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доход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收入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1094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доходить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.до кого-чего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走到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到达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1095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дочка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女儿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1096 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дочь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女儿</w:t>
            </w:r>
          </w:p>
        </w:tc>
      </w:tr>
      <w:tr>
        <w:trPr>
          <w:trHeight w:hRule="exact" w:val="58"/>
        </w:trPr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珍贵的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贵重的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可贵的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1097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драгоценный </w:t>
            </w:r>
          </w:p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1098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драка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打架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1099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драма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戏剧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戏剧作品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正剧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悲剧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悲惨的事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1100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драматический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戏剧的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悲剧的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装模作样的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充满戏剧性的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1101 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драться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.с кем-чем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打架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相斗</w:t>
            </w:r>
          </w:p>
        </w:tc>
      </w:tr>
      <w:tr>
        <w:trPr>
          <w:trHeight w:hRule="exact" w:val="58"/>
        </w:trPr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古代的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古时的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1102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древний </w:t>
            </w:r>
          </w:p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1103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дрожать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抖动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震动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1104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друг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朋友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1105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другой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别的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另外的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不同的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1106 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дружба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友谊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交情</w:t>
            </w:r>
          </w:p>
        </w:tc>
      </w:tr>
      <w:tr>
        <w:trPr>
          <w:trHeight w:hRule="exact" w:val="58"/>
        </w:trPr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友谊的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友好的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1107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дружеский </w:t>
            </w:r>
          </w:p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1108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дружественный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友好的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1109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дружить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.с кем-чем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交好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要好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1110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дружный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友好的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和睦的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1111 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дуб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橡树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橡木</w:t>
            </w:r>
          </w:p>
        </w:tc>
      </w:tr>
      <w:tr>
        <w:trPr>
          <w:trHeight w:hRule="exact" w:val="58"/>
        </w:trPr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6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〈俗〉熟皮短皮袄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 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1112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дублёнка </w:t>
            </w:r>
          </w:p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1113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дума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杜马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1114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думать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.о ком-чём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或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над чем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想念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思索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1115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дуть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刮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1116 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духовный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精神上的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精神的</w:t>
            </w:r>
          </w:p>
        </w:tc>
      </w:tr>
      <w:tr>
        <w:trPr>
          <w:trHeight w:hRule="exact" w:val="58"/>
        </w:trPr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淋浴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1117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душ </w:t>
            </w:r>
          </w:p>
        </w:tc>
        <w:tc>
          <w:tcPr>
            <w:tcW w:type="dxa" w:w="2853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1118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душа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内心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1119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душно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闷热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1120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дым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烟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1121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дыня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香瓜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1122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дыра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窟窿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洞孔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1123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дышать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呼吸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1124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дьявол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6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恶魔</w:t>
            </w:r>
          </w:p>
        </w:tc>
      </w:tr>
    </w:tbl>
    <w:p>
      <w:pPr>
        <w:autoSpaceDN w:val="0"/>
        <w:autoSpaceDE w:val="0"/>
        <w:widowControl/>
        <w:spacing w:line="188" w:lineRule="exact" w:before="206" w:after="0"/>
        <w:ind w:left="0" w:right="4260" w:firstLine="0"/>
        <w:jc w:val="righ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27 </w:t>
      </w:r>
    </w:p>
    <w:p>
      <w:pPr>
        <w:sectPr>
          <w:pgSz w:w="11904" w:h="16840"/>
          <w:pgMar w:top="834" w:right="1546" w:bottom="1266" w:left="1800" w:header="720" w:footer="720" w:gutter="0"/>
          <w:cols w:num="1" w:equalWidth="0">
            <w:col w:w="8558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30" name="Text Box 3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120"/>
        <w:gridCol w:w="4860"/>
      </w:tblGrid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1125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дядя 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0" w:right="6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伯父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叔父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舅父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姑父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姨父</w:t>
            </w:r>
          </w:p>
        </w:tc>
      </w:tr>
    </w:tbl>
    <w:p>
      <w:pPr>
        <w:autoSpaceDN w:val="0"/>
        <w:autoSpaceDE w:val="0"/>
        <w:widowControl/>
        <w:spacing w:line="310" w:lineRule="exact" w:before="556" w:after="544"/>
        <w:ind w:left="0" w:right="3676" w:firstLine="0"/>
        <w:jc w:val="right"/>
      </w:pPr>
      <w:r>
        <w:rPr>
          <w:spacing w:val="0.9689923524847188"/>
          <w:rFonts w:ascii="Times New Roman" w:hAnsi="Times New Roman" w:eastAsia="Times New Roman"/>
          <w:b/>
          <w:i w:val="0"/>
          <w:color w:val="000000"/>
          <w:sz w:val="27"/>
        </w:rPr>
        <w:t>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40"/>
        <w:gridCol w:w="4160"/>
      </w:tblGrid>
      <w:tr>
        <w:trPr>
          <w:trHeight w:hRule="exact" w:val="28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1126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Евангелие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经书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1127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европеец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欧洲人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1128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европейский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欧洲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人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1129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его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他的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它的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1130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еда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食物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食品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个位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1131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единица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1132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единичный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唯一的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单位的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1133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единогласный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全体一致的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一致同意的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1134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единомышленник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同谋者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1135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единственный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唯一的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统一的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一致的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1136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единый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1137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её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她的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1138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ежегодный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每年的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一年一度的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1139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ежедневный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每日的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按日的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1140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ежемесячный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每月的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1141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еженедельный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每星期的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1142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ездить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不定向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车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船等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来去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1143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ель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罗汉松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1144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если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如果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假如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的话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1145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естественный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自然的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天然的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吃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1146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1147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ехать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定向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车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船等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来去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1148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ещё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再</w:t>
            </w:r>
          </w:p>
        </w:tc>
      </w:tr>
    </w:tbl>
    <w:p>
      <w:pPr>
        <w:autoSpaceDN w:val="0"/>
        <w:autoSpaceDE w:val="0"/>
        <w:widowControl/>
        <w:spacing w:line="310" w:lineRule="exact" w:before="556" w:after="544"/>
        <w:ind w:left="0" w:right="3676" w:firstLine="0"/>
        <w:jc w:val="right"/>
      </w:pPr>
      <w:r>
        <w:rPr>
          <w:spacing w:val="0.9689923524847188"/>
          <w:rFonts w:ascii="Times New Roman" w:hAnsi="Times New Roman" w:eastAsia="Times New Roman"/>
          <w:b/>
          <w:i w:val="0"/>
          <w:color w:val="000000"/>
          <w:sz w:val="27"/>
        </w:rPr>
        <w:t>Ё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100"/>
        <w:gridCol w:w="3900"/>
      </w:tblGrid>
      <w:tr>
        <w:trPr>
          <w:trHeight w:hRule="exact" w:val="29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1149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ёж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刺猬</w:t>
            </w:r>
          </w:p>
        </w:tc>
      </w:tr>
      <w:tr>
        <w:trPr>
          <w:trHeight w:hRule="exact" w:val="30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1150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ёлка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15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枞树</w:t>
            </w:r>
          </w:p>
        </w:tc>
      </w:tr>
    </w:tbl>
    <w:p>
      <w:pPr>
        <w:autoSpaceDN w:val="0"/>
        <w:autoSpaceDE w:val="0"/>
        <w:widowControl/>
        <w:spacing w:line="310" w:lineRule="exact" w:before="556" w:after="528"/>
        <w:ind w:left="0" w:right="3560" w:firstLine="0"/>
        <w:jc w:val="right"/>
      </w:pPr>
      <w:r>
        <w:rPr>
          <w:spacing w:val="-6.75"/>
          <w:rFonts w:ascii="Times New Roman" w:hAnsi="Times New Roman" w:eastAsia="Times New Roman"/>
          <w:b/>
          <w:i w:val="0"/>
          <w:color w:val="000000"/>
          <w:sz w:val="27"/>
        </w:rPr>
        <w:t xml:space="preserve">Ж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340"/>
        <w:gridCol w:w="4340"/>
      </w:tblGrid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1151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жадность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3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贪心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贪食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吝啬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1152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жадный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3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贪婪的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贪食的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1153 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жалеть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928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怜悯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怜惜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" w:after="0"/>
              <w:ind w:left="0" w:right="20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可怜地</w:t>
            </w:r>
          </w:p>
        </w:tc>
      </w:tr>
      <w:tr>
        <w:trPr>
          <w:trHeight w:hRule="exact" w:val="29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1154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жалко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312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28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31" name="Text Box 3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80"/>
        <w:gridCol w:w="452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1155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жаловаться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埋怨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诉苦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惋惜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怜惜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1156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жалость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1157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жаль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怜惜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1158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жара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炎热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1159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жаргон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行话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1160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жареный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烤的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煎的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炸的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炒的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炸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1161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жарить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1162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жаркий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热的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炎热的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1163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жаркое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烤菜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煎菜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热炒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1164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ждать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或 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кого-чего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等待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等候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1165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而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愿望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心愿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1166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желание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1167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желательно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希望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1168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желать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.чего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希望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1169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железнодорожный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铁路的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1170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железный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铁的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含铁的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铁制的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铁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1171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железо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1172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желтеть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1173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жёлтый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黄色的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黄的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1174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желудок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胃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1175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жемчуг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珍珠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妻子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1176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жена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1177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женат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娶妻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-0.17187500000034106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完.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на ком(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男子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娶妻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1178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жениться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1179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жених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未婚夫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新郎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1180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женский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妇女的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女人的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女式的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妇女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女人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1181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женщина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1182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жертва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牺牲品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.кем-чем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牺牲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放弃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1183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жертвовать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1184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жест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手势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1185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жёсткий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硬的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残酷的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残忍的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1186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жестокий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1187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живой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活的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有生命的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彩色写生艺术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1188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живопись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1189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живот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腹部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肚子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1190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животное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动物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液体的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1191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жидкий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1192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жидкость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液体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乐观愉快的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1193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жизнерадостный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1194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жизнь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生存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1195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жилой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用于居住的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住人的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脂肪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油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1196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1197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жирный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多脂肪的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多油的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居民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住户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1198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житель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29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32" name="Text Box 3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60"/>
        <w:gridCol w:w="424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1199 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жить 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0" w:right="19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生存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97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甲虫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狡猾的人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骗子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жук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1201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журнал 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4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杂志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1202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журналист 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8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新闻工作者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新闻记者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1203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журналистика 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1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新闻业</w:t>
            </w:r>
          </w:p>
        </w:tc>
      </w:tr>
      <w:tr>
        <w:trPr>
          <w:trHeight w:hRule="exact" w:val="34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1204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жюри 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103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评判组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评判委员会</w:t>
            </w:r>
          </w:p>
        </w:tc>
      </w:tr>
    </w:tbl>
    <w:p>
      <w:pPr>
        <w:autoSpaceDN w:val="0"/>
        <w:autoSpaceDE w:val="0"/>
        <w:widowControl/>
        <w:spacing w:line="310" w:lineRule="exact" w:before="556" w:after="514"/>
        <w:ind w:left="0" w:right="3694" w:firstLine="0"/>
        <w:jc w:val="right"/>
      </w:pPr>
      <w:r>
        <w:rPr>
          <w:spacing w:val="-6.75"/>
          <w:rFonts w:ascii="Times New Roman" w:hAnsi="Times New Roman" w:eastAsia="Times New Roman"/>
          <w:b/>
          <w:i w:val="0"/>
          <w:color w:val="000000"/>
          <w:sz w:val="27"/>
        </w:rPr>
        <w:t>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80"/>
        <w:gridCol w:w="4640"/>
      </w:tblGrid>
      <w:tr>
        <w:trPr>
          <w:trHeight w:hRule="exact" w:val="27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1205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五格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之后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1206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забастовка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罢工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罢课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罢市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钉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1207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забивать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1208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забить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打入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生病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1209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заболеть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栅栏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围墙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1210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забор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1211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заботиться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感到不安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操心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关怀的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关心的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1212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заботливый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1213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забронировать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保留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.кого-что,о ком-чём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忘记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忘掉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1214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забывать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忘记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忽略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1215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забыть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1216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заваривать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泡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沏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泡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惹出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1217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заварить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1218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завернуть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包起来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包装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开动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1219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завести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遗嘱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遗书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1220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завещание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1221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завидовать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.кому-чему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羡慕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.от кого-чего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依附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依赖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取决于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1222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зависеть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1223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зависть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羡慕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妒忌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工厂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1224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завод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领到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1225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заводить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1226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завоевать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征服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征服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1227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завоёвывать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1228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заворачивать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卷</w:t>
            </w:r>
          </w:p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明天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1229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завтра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早餐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1230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завтрак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1231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завтракать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吃早饭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明天的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1232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завтрашний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1233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завязать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捆住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系住</w:t>
            </w:r>
          </w:p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系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1234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завязывать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开始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1235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завянуть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1236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загадка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谜语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令人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纳闷的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神秘的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1237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загадочный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1238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заговор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密约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串通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咒语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30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33" name="Text Box 3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80"/>
        <w:gridCol w:w="426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1239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заголовок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标题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题目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晒黑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1240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загорать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1241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загорелый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晒黑了的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1242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загореть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晒黑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1243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заграничный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国外的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外国的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1244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загрязнение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污秽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染污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弄脏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污染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1245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загрязнить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1246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загрязнять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弄脏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弄污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污染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1247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задавать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 кому-чему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提出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给予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1248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задание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任务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1249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задать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给予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举行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安排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任务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宗旨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1250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задача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1251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задуматься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犹豫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踌躇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1252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зажечь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点燃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1253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зажигалка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打火机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1254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зажигать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点燃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燃起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讲述使</w:t>
            </w:r>
            <w:r>
              <w:rPr>
                <w:spacing w:val="-2.243332882722294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感兴趣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1255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заинтересовать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1256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заинтересоваться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发生兴趣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1257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зайти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顺路到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顺便拜访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顺便去取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1258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заказать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点菜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1259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заказывать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点菜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1260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заканчивать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1261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заканчиваться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1262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закат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日落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1263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заключаться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.в чём</w:t>
            </w:r>
            <w:r>
              <w:rPr>
                <w:spacing w:val="-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在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某物的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内部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1264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заключение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禁闭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1265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заключительный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最后的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1266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закон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法律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1267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закономерный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合乎规律的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合理的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1268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законспектировать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摘要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1269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закончить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1270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закончиться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1271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закричать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开始叫喊起来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1272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закрывать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盖上盖子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1273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закрываться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盖上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挡住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1274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закрыть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关上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停止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关闭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1275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закрыться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1276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закурить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开始吸烟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1277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закуска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冷盘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1278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зал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大厅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1279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залив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湾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1280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заложник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人质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1281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заменить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来代替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代替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1282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заменять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替代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替换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31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34" name="Text Box 3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820"/>
        <w:gridCol w:w="402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1283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замёрзнуть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冻结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冻结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代理人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1284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заместитель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觉察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注意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1285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заметить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评论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意见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1286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замечание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1287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замечательный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出色的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卓越的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发现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1288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замечать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锁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1289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沉默起来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1290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замолчать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霜冻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1291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заморозки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1292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замуж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出嫁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已出嫁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1293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замужем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占用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地方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占领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1294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занимать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1295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заниматься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着手做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从事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事情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职业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1296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занятие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1297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занять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占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占去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占领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西部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1298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запад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西边的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西部的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1299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западный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1300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запах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气味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记下来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1301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записать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1302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записка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便条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记录下来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做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笔记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1303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записывать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哭起来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1304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заплакать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1305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запланировать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计划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设计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支付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付款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1306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заплатить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1307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заповедник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自然资源保护区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记住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记牢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1308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запоминать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记住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1309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запомнить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1310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запрет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禁止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禁止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不准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1311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запретить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1312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запрещать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禁止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不准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.(что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或无补语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挣钱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1313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зарабатывать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挣钱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赚钱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运转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1314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заработать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1315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заражать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传染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染上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接受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1316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заражаться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1317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заразить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污染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沾染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染上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接受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1318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заразиться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事先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预先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1319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заранее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1320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зарегистрироваться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挂号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报名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动词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登记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1321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зарплата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1322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зарубежный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国外的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会议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1323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заседание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笑起来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1324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засмеяться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1325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засмотреться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看得入迷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睡着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入睡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1326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заснуть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32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404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35" name="Text Box 3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80"/>
        <w:gridCol w:w="4220"/>
      </w:tblGrid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1327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застёгивать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0" w:right="19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扣上大衣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1328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застёгиваться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24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扣上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1329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застегнуть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24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扣上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1330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застегнуться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19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扣上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扣好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1331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засыпать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19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入睡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睡着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1332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затем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9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以后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随后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80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制动</w:t>
            </w:r>
            <w:r>
              <w:rPr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 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剎车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1333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затормозить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1334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заходить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1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顺便去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1335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захотеть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想起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做某事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1336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зачем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8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为什么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为了什么目的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1337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зачем-то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0" w:right="17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不知为什么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1338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зачёт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88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大学成绩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测验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考查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1339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зачитаться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9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读得入迷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1340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зачитываться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9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归入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算作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1341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защитить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8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捍卫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遮挡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答辩</w:t>
            </w:r>
            <w:r>
              <w:rPr>
                <w:spacing w:val="1.295000225305784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1342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защитник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4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保卫者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保护人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41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捍卫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1343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защищать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1344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заявить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9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声明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宣称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1345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заявление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4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声明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1346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заявлять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92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声明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声称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申述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1347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заяц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6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兔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呼唤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招呼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1348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1349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звезда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6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星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1350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зверь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0" w:right="24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野兽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1351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звонить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19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按铃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1352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звонок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6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铃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9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声音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响声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1353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звук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1354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звучать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41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发出声音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鸣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1355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здание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1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建筑物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1356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здесь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21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在这里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1357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здороваться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16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问好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打招呼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1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健康的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1358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здоровый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1359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здоровье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4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健康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1360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здравствуй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72" w:after="0"/>
              <w:ind w:left="0" w:right="268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你好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1361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зевать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0" w:right="21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打呵欠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1362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зевнуть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19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打个哈欠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1363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зелёный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16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绿的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绿色的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1364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зелень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9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绿草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绿阴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1365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землетрясение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4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地震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1366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земля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0" w:right="24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地球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1367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земной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2040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地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球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1368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зеркало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24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镜子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1369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зима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9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冬季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冬天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1370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зимний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14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冬季的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冬天的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33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36" name="Text Box 3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480"/>
        <w:gridCol w:w="470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1371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зимой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0" w:right="25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在冬天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0" w:right="27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发怒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1372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злиться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2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恶的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凶的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1373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злой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300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蛇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1374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змея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1375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знак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29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标记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0" w:right="20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使认识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介绍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1376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знакомить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17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熟悉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1377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знакомиться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1378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знакомый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0" w:right="25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熟悉的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185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有名的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著名的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1379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знаменитый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1380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знание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2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知道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了解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4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.кого-что,о ком-чём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知道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了解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1381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знать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22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意思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1382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значение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1383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значит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0" w:right="23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那么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就是说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意思是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说明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1384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значить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1385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значок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2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徽章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证章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5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金子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1386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золото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185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金的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金子做的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1387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золотой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1388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зонт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0" w:right="30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伞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25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动物园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1389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зоопарк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1390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зрение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29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视觉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视力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7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观众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1391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зритель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0" w:right="25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视觉的</w:t>
            </w:r>
          </w:p>
        </w:tc>
      </w:tr>
      <w:tr>
        <w:trPr>
          <w:trHeight w:hRule="exact" w:val="24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1392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зрительный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0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徒然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白白地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1393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зря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27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牙齿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1394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зуб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1395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зубной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85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牙齿的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牙科的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7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姐夫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妹夫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1396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зять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0" w:lineRule="exact" w:before="556" w:after="528"/>
        <w:ind w:left="0" w:right="3660" w:firstLine="0"/>
        <w:jc w:val="right"/>
      </w:pPr>
      <w:r>
        <w:rPr>
          <w:spacing w:val="-6.75"/>
          <w:rFonts w:ascii="Times New Roman" w:hAnsi="Times New Roman" w:eastAsia="Times New Roman"/>
          <w:b/>
          <w:i w:val="0"/>
          <w:color w:val="000000"/>
          <w:sz w:val="27"/>
        </w:rPr>
        <w:t>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420"/>
        <w:gridCol w:w="4380"/>
      </w:tblGrid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1397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" w:after="0"/>
              <w:ind w:left="0" w:right="21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同样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1398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игла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0" w:right="19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针型物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1399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игра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24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游戏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1400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играть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79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.во что,с кем-чем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游戏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1401 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игрушка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19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玩具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儿戏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0" w:right="24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理想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1402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идеал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1403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идеалист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0" w:right="1744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唯心主义者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1404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идеальный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14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理想的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完美的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1405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идея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19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思想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观念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1406 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идти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163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定向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行走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58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由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1407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1408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изба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0" w:right="88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农家的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小木屋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农舍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1409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избаловать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9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溺爱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宠坏</w:t>
            </w:r>
          </w:p>
        </w:tc>
      </w:tr>
      <w:tr>
        <w:trPr>
          <w:trHeight w:hRule="exact" w:val="35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1410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избиратель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21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选举人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34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404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37" name="Text Box 3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20"/>
        <w:gridCol w:w="4540"/>
      </w:tblGrid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1411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избирательный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选举的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1412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избить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痛打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1413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известный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知道的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熟悉的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1414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извинить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宽恕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1415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извиниться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道歉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请原谅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1416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извинять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原谅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宽恕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请原谅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1417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извиняться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1418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издавать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-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出版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1419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издательство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出版社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1420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издать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颁布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1421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из-за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后面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旁边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.кому-чему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背叛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背信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违背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1422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измена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1423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изменение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更改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改变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1424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изменить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更改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改变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1425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измениться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变样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1426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изменять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更改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改变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变样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1427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изменяться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1428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измерить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测定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测量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1429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измерять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-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测量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1430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изображать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画出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1431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изображение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描绘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画出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造型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描写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扮演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1432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изобразить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1433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изобретатель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发明人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发明家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1434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изобретение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发明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1435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из-под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下面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从底下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1436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изучать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学习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学习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研究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1437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изучение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1438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изучить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学习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1439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изюм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葡萄干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1440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изящный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优美的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1441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икона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圣像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圣像画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鱼子酱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1442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икра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1443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или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或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或者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还是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1444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именно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就是说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即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1445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иметь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有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拥有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保持有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1446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имидж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形象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侨民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1447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иммигрант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1448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иммигрировать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侨居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1449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иммунитет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免疫力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抵抗力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1450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импорт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输入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1451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имя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名字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否则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不然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1452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иначе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1453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инвалид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残废人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残缺不全的东西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1454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инвестировать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62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投资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35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404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38" name="Text Box 3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860"/>
        <w:gridCol w:w="4060"/>
      </w:tblGrid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1455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инвестиция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投资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1456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инвестор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投资者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投资人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1457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индекс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目录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索引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1458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индивидуалист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个人主义者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1459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индивидуальный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个人的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1460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индуизм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印度教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1461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индустриальный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工业的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1462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инженер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工程师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1463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инициалы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传授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1464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инициатива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首创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1465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инициативный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主动的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1466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иногда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在有些场合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1467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иностранец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外国人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1468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иностранный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外国的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1469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инспектор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观察员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检查员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1470 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инспекция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检查机关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监察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学院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研究所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1471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институт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1472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инструкция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训令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1473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инструмент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器械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仪器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1474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интеллект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智力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理智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1475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интеллектуал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知识分子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1476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интеллектуальный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智力的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理智的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1477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интеллигент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知识分子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1478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интеллигентный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有知识的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有文化的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1479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интеллигенция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知识分子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阶层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知识界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1480 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интенсивный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强烈的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强化的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紧张的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间隔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1481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интервал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1482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интервью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采访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会面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1483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интерес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兴趣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趣味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1484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интересный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有兴趣的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有意思的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1485 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интересовать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使感兴趣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引起兴趣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</w:t>
            </w:r>
            <w:r>
              <w:rPr>
                <w:spacing w:val="-2.243332882722294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感兴趣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1486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интересоваться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1487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интернациональный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国际的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世界的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1488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Интернет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因特网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互联网络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1489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интимный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亲密的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知心的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1490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интонация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语调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1491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интуиция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直觉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直观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1492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инфаркт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梗塞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1493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инфекция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感染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1494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информативный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信息的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1495 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информационный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信息的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情报的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报导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1496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информация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1497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йод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碘酒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1498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ироничный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讽刺性的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36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39" name="Text Box 3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40"/>
        <w:gridCol w:w="418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1499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ирония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讽刺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讥讽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寻找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寻觅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寻求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1500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искать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1501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исключать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除去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开除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除去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取消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1502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исключение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1503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исключительно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非常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只有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除去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取消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1504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исключить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真诚的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真挚的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诚恳的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1505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искренний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1506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искусственный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人工的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人造的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艺术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1507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искусство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1508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ислам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伊斯兰教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西班牙人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1509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испанец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西班牙的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西班牙人的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1510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испанский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1511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испанско-русский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西班牙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-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俄的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弄脏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1512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испачкать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1513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испачкаться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变脏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烘烤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1514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испечь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执行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表演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1515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исполнить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1516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исполниться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届满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满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履行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执行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实现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1517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исполнять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1518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исполняться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（年龄）满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利用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使用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1519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использовать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弄坏</w:t>
            </w:r>
          </w:p>
        </w:tc>
      </w:tr>
      <w:tr>
        <w:trPr>
          <w:trHeight w:hRule="exact" w:val="24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1520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испортить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变坏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1521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испортиться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纠正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1522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исправить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1523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исправлять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纠正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改正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受惊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1524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испугать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害怕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1525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испугаться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1526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исследование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研究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调查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研究者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考察者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调查者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1527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исследователь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1528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исследовать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研究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历史学家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1529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историк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历史的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1530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исторический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1531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история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历史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消耗尽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1532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истратить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1533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итак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这样一来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于是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因此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总数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1534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итог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总计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合计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1535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итого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1536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иудаизм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犹太教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他们的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她们的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它们的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1537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их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1538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июль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七月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六月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1539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июнь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114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37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40" name="Text Box 4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10" w:lineRule="exact" w:before="950" w:after="528"/>
        <w:ind w:left="0" w:right="3668" w:firstLine="0"/>
        <w:jc w:val="right"/>
      </w:pPr>
      <w:r>
        <w:rPr>
          <w:spacing w:val="-6.75"/>
          <w:rFonts w:ascii="Times New Roman" w:hAnsi="Times New Roman" w:eastAsia="Times New Roman"/>
          <w:b/>
          <w:i w:val="0"/>
          <w:color w:val="000000"/>
          <w:sz w:val="27"/>
        </w:rPr>
        <w:t>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820"/>
        <w:gridCol w:w="466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1540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.кому-чему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朝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往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办公室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书房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1541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кабинет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1542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каждый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每一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每一个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1543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казаться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 кем-чем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或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 каким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样子是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好像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1544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как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多么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1545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как будто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0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好像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无论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还是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… 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1546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как...,так 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1547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какао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可可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1548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как-нибудь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不管怎样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随便怎么样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1549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каков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用作谓语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什么样的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怎么样的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1550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какой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什么样的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怎么样的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如何的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与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какой-нибудь</w:t>
            </w:r>
            <w:r>
              <w:rPr>
                <w:spacing w:val="0.3328125000000455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意义相同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1551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какой-либо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1552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какой-нибудь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不管什么样的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随便怎么样的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任何的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1553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какой-то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不知怎么样的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某一个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1554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как-то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不知怎样地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不知如何地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1555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календарь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日历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发热量大的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1556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6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калорийный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1557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калькулятор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计算器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1558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каменный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石头的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石造的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1559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камень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石头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1560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кампания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战争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渠道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1561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канал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1562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кандидат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候选人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候补人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1563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каникулы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假期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1564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капитализм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资本主义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资本主义制度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1565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капиталистический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资本主义的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校官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1566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капитан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1567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капуста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白菜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卷心菜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1568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карамель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焦糖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1569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карандаш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铅笔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1570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карман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口袋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衣袋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图表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1571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карта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1572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картина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图画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1573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картофель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马铃薯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土豆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1574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карточка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卡片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1575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картошка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土豆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职业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1576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карьера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1577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касаться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.кого-чего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接触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触及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1578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касса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钱柜</w:t>
            </w:r>
          </w:p>
        </w:tc>
      </w:tr>
      <w:tr>
        <w:trPr>
          <w:trHeight w:hRule="exact" w:val="35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1579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кассета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盒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38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41" name="Text Box 4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880"/>
        <w:gridCol w:w="430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1580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кассир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售票员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出纳员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锅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1581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кастрюля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目录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1582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каталог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灾难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严重事故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失事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1583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катастрофа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1584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кататься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滚动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滚 </w:t>
            </w:r>
            <w:r>
              <w:rPr>
                <w:spacing w:val="-1.544999599456673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Ш 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溜冰场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1585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каток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天主教徒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1586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католик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1587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католицизм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天主教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咖啡馆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1588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кафе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1589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кафедра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讲坛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揺摆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1590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качать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摆动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颠簸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踉跄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揺揺晃晃地走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1591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качаться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1592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качественный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质的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质量的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品质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1593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качество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1594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каша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稀饭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1595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кашель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咳嗽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咳嗽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1596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кашлять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1597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квадрат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正方形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正方形的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方的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1598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квадратный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1599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квалифицированный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熟练的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业务水平高的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1600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квартира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住宅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寓所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套房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格瓦斯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1601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квас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1602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квитанция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收条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大蛋糕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1603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кекс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1604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кепка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鸭舌帽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便帽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1605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керамика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陶器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酸奶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1606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кефир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1607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кивать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.чем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点头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点一下头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1608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кивнуть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1609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килограмм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千克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1610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километр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千米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公里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电影艺术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电影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1611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кино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1612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кинотеатр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电影院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1613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киоск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售货亭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1614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кипеть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沸腾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煮开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1615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кипятить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煮沸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4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煮开了的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1616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кипячёный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1617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кирпич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砖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砖头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1618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кисель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果子羹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1619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кислород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氧气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1620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кислый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酸的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酸性的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1621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китаец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中国人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1622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китайский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中国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汉人的</w:t>
            </w:r>
          </w:p>
        </w:tc>
      </w:tr>
      <w:tr>
        <w:trPr>
          <w:trHeight w:hRule="exact" w:val="34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1623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китайско-русский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中俄的</w:t>
            </w:r>
          </w:p>
        </w:tc>
      </w:tr>
    </w:tbl>
    <w:p>
      <w:pPr>
        <w:autoSpaceDN w:val="0"/>
        <w:autoSpaceDE w:val="0"/>
        <w:widowControl/>
        <w:spacing w:line="188" w:lineRule="exact" w:before="20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39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42" name="Text Box 4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820"/>
        <w:gridCol w:w="430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1624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класс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阶级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经典的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古典的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1625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классический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1626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классовый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阶级的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1627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класть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放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安放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1628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клей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胶水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1629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клеить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粘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糊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顾主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顾客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1630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клиент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1631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климат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气候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1632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клуб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俱乐部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1633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клубника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草莓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草莓色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紫红色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草莓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1634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клюква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蔓越莓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1635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ключ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钥匙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1636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книга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书籍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1637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книжный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书的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书籍的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1638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ковёр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地毯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1639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когда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什么时候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何时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随便什么时候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1640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когда-либо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1641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когда-нибудь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862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将来某个时候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随便什么时候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1642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когда-то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在过去某个时候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曾经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1643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код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电码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1644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кое-где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在某地方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有些地方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好不容易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勉勉强强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1645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кое-как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1646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кое-какой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有些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1647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кое-когда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偶尔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1648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кое-кто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某些人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有些人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1649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кое-куда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到某些地方去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1650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кое-что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某些东西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某些事物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1651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кожа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皮肤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皮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1652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кожаный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皮的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1653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колбаса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香肠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腊肠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1654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колготки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连袜裤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膝盖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膝部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1655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колено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1656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колесо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车轮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轮子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1657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количество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数量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1658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коллега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阳及阴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同行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1659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колледж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学院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团体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全体人员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1660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коллектив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1661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коллективный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集体的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团体的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1662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коллекционер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收集者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收藏家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1663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коллекционировать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搜集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收藏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1664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коллекция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收藏品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钟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1665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колокол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1666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кольцо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戒指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1667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коляска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四轮马车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40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43" name="Text Box 4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800"/>
        <w:gridCol w:w="536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1668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команда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口令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命令</w:t>
            </w:r>
          </w:p>
        </w:tc>
      </w:tr>
      <w:tr>
        <w:trPr>
          <w:trHeight w:hRule="exact" w:val="56"/>
        </w:trPr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出差任务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1669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командировка </w:t>
            </w:r>
          </w:p>
        </w:tc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1670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командовать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发口令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1671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комар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蚊子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1672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комедия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喜剧作品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喜剧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1673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комитет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委员会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1674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комментировать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评论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1675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коммерческий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商业的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1676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коммунист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共产党员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1677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коммунистический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共产主义的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1678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комната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房间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室</w:t>
            </w:r>
          </w:p>
        </w:tc>
      </w:tr>
      <w:tr>
        <w:trPr>
          <w:trHeight w:hRule="exact" w:val="56"/>
        </w:trPr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一伙人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伙伴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1679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компания </w:t>
            </w:r>
          </w:p>
        </w:tc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1680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компенсация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抵偿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抵偿费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补偿</w:t>
            </w:r>
            <w:r>
              <w:rPr>
                <w:spacing w:val="1.295000225305784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1681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компенсировать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补偿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1682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комплекс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综合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综合体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1683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комплимент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恭维话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1684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композитор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作曲家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1685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компот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糖水水果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1686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компресс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压布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1687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компромисс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妥协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1688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компьютер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计算机</w:t>
            </w:r>
          </w:p>
        </w:tc>
      </w:tr>
      <w:tr>
        <w:trPr>
          <w:trHeight w:hRule="exact" w:val="58"/>
        </w:trPr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舒适的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适意的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1689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комфортный </w:t>
            </w:r>
          </w:p>
        </w:tc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1690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конверт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信封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1691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конгресс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国会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1692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кондитерский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糖果点心的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1693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6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кондиционер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调节器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空调机</w:t>
            </w:r>
          </w:p>
        </w:tc>
      </w:tr>
      <w:tr>
        <w:trPr>
          <w:trHeight w:hRule="exact" w:val="58"/>
        </w:trPr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铁路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乘务员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列车员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电车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汽车上的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售票员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1694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кондуктор </w:t>
            </w:r>
          </w:p>
        </w:tc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1695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конец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末尾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末端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尽头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终点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1696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конечно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插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当然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无疑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1697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конкретный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具体的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1698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конкурент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竞争者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1699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конкуренция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竞赛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竞争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1700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конкурс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比赛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竞赛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评选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选拔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1701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консервативный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保守的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1702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консерватория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音乐学院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1703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консервы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罐头</w:t>
            </w:r>
          </w:p>
        </w:tc>
      </w:tr>
      <w:tr>
        <w:trPr>
          <w:trHeight w:hRule="exact" w:val="58"/>
        </w:trPr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提纲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记下要点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1704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конспектировать </w:t>
            </w:r>
          </w:p>
        </w:tc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1705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конституция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宪法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1706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консультант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顾问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1707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консультация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会商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咨询会议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1708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контрабанда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黑货</w:t>
            </w:r>
          </w:p>
        </w:tc>
      </w:tr>
      <w:tr>
        <w:trPr>
          <w:trHeight w:hRule="exact" w:val="58"/>
        </w:trPr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合同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1709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контракт </w:t>
            </w:r>
          </w:p>
        </w:tc>
        <w:tc>
          <w:tcPr>
            <w:tcW w:type="dxa" w:w="2951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1710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контроль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检查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监察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控制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1711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контрольный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检查的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控制的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管制的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0" w:right="4554" w:firstLine="0"/>
        <w:jc w:val="righ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41 </w:t>
      </w:r>
    </w:p>
    <w:p>
      <w:pPr>
        <w:sectPr>
          <w:pgSz w:w="11904" w:h="16840"/>
          <w:pgMar w:top="834" w:right="1252" w:bottom="1266" w:left="1800" w:header="720" w:footer="720" w:gutter="0"/>
          <w:cols w:num="1" w:equalWidth="0">
            <w:col w:w="8852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44" name="Text Box 4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00"/>
        <w:gridCol w:w="470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1712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конференция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会议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糖果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1713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конфета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1714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конфликт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冲突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争执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音乐会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演奏会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1715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концерт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1716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кончать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或 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 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做完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办完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1717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кончаться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或 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 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做完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办完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1718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кончить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1719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кончиться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冰鞋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冰刀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1720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коньки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1721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копейка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戈比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积累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储存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储蓄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1722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копить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副本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抄本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复制本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1723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копия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1724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корабль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大船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古兰经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伊斯兰教的经典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1725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Коран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1726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корень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根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走廊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1727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коридор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褐色的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咖啡色的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1728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коричневый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1729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кормить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喂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盒子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1730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коробка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1731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корова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母牛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1732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король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国王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1733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короткий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短的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1734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корпус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大楼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1735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корреспондент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新闻记者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通迅员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1736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коррупция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贪污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受贿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腐败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1737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косметика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化妆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美容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整容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修饰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化妆用的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1738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косметический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1739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космический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宇宙的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1740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космонавт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宇宙航行员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1741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космос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宇宙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1742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коснуться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触及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论及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提到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骨头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1743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1744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костюм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服装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衣服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1745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кот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公猫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1746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котёнок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小猫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1747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котлета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肉饼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菜饼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哪个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哪一个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第几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1748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который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1749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кофе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咖啡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1750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кофеварка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咖啡壶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1751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кофемолка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咖啡研磨机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1752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кошелёк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钱包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钱袋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母猫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1753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кошка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1754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кран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龙头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开关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1755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красивый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美丽的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好看的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42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45" name="Text Box 4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40"/>
        <w:gridCol w:w="490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1756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красить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染色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涂色</w:t>
            </w:r>
          </w:p>
        </w:tc>
      </w:tr>
      <w:tr>
        <w:trPr>
          <w:trHeight w:hRule="exact" w:val="56"/>
        </w:trPr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第一义项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呈红色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发红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1757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краснеть </w:t>
            </w:r>
          </w:p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1758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красный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红的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红色的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1759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красота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美丽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美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1760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красть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偷窃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盗窃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1761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краткий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短时间的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短促的</w:t>
            </w:r>
          </w:p>
        </w:tc>
      </w:tr>
      <w:tr>
        <w:trPr>
          <w:trHeight w:hRule="exact" w:val="56"/>
        </w:trPr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短期的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1762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кратковременный </w:t>
            </w:r>
          </w:p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1763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кредит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贷款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1764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крем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油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1765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кремль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克里姆林宫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1766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крепкий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坚硬的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牢固的</w:t>
            </w:r>
          </w:p>
        </w:tc>
      </w:tr>
      <w:tr>
        <w:trPr>
          <w:trHeight w:hRule="exact" w:val="56"/>
        </w:trPr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要塞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堡垒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1767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крепость </w:t>
            </w:r>
          </w:p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1768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кресло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圈椅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安乐椅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1769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крест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十字架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1770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крестьянин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农民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1771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кривой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弯曲的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歪斜的</w:t>
            </w:r>
          </w:p>
        </w:tc>
      </w:tr>
      <w:tr>
        <w:trPr>
          <w:trHeight w:hRule="exact" w:val="58"/>
        </w:trPr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危机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1772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кризис </w:t>
            </w:r>
          </w:p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1773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крик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叫喊声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叫喊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1774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крикнуть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叫喊一声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1775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криминальный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刑事犯罪的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1776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критерий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标准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准则</w:t>
            </w:r>
          </w:p>
        </w:tc>
      </w:tr>
      <w:tr>
        <w:trPr>
          <w:trHeight w:hRule="exact" w:val="58"/>
        </w:trPr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批评者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评论家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1777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критик </w:t>
            </w:r>
          </w:p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1778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критика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批评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评论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1779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критиковать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批评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评论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1780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критичесикий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批评的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1781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кричать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呼喊</w:t>
            </w:r>
          </w:p>
        </w:tc>
      </w:tr>
      <w:tr>
        <w:trPr>
          <w:trHeight w:hRule="exact" w:val="58"/>
        </w:trPr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床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1782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кровать </w:t>
            </w:r>
          </w:p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1783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кровь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血液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1784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кроме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除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之外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1785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кроссворд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填词游戏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1786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кроссовки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旅游鞋</w:t>
            </w:r>
          </w:p>
        </w:tc>
      </w:tr>
      <w:tr>
        <w:trPr>
          <w:trHeight w:hRule="exact" w:val="58"/>
        </w:trPr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圆形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1787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круг </w:t>
            </w:r>
          </w:p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1788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круглый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圆的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圆形的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1789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крупа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米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粒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仁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1790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крупный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颗粒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大粒的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1791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крыжовник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醋栗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1792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крыша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房顶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屋顶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1793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крышка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盖子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顶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1794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ксерокс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复印机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1795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кстати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恰好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正是时候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凑巧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1796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кто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什么人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何人</w:t>
            </w:r>
          </w:p>
        </w:tc>
      </w:tr>
      <w:tr>
        <w:trPr>
          <w:trHeight w:hRule="exact" w:val="58"/>
        </w:trPr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" w:after="0"/>
              <w:ind w:left="940" w:right="0" w:firstLine="0"/>
              <w:jc w:val="left"/>
            </w:pPr>
            <w:r>
              <w:rPr>
                <w:spacing w:val="2.0000000000004547"/>
                <w:rFonts w:ascii="Droid Sans Fallback" w:hAnsi="Droid Sans Fallback" w:eastAsia="Droid Sans Fallback"/>
                <w:b w:val="0"/>
                <w:i w:val="0"/>
                <w:color w:val="222222"/>
                <w:sz w:val="20"/>
              </w:rPr>
              <w:t>代</w:t>
            </w:r>
            <w:r>
              <w:rPr>
                <w:spacing w:val="-5.0"/>
                <w:rFonts w:ascii="Times NR MT Pro" w:hAnsi="Times NR MT Pro" w:eastAsia="Times NR MT Pro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Droid Sans Fallback" w:hAnsi="Droid Sans Fallback" w:eastAsia="Droid Sans Fallback"/>
                <w:b w:val="0"/>
                <w:i w:val="0"/>
                <w:color w:val="222222"/>
                <w:sz w:val="20"/>
              </w:rPr>
              <w:t>无论何人</w:t>
            </w:r>
            <w:r>
              <w:rPr>
                <w:spacing w:val="-5.0"/>
                <w:rFonts w:ascii="Times NR MT Pro" w:hAnsi="Times NR MT Pro" w:eastAsia="Times NR MT Pro"/>
                <w:b w:val="0"/>
                <w:i w:val="0"/>
                <w:color w:val="222222"/>
                <w:sz w:val="20"/>
              </w:rPr>
              <w:t>,</w:t>
            </w:r>
            <w:r>
              <w:rPr>
                <w:rFonts w:ascii="Droid Sans Fallback" w:hAnsi="Droid Sans Fallback" w:eastAsia="Droid Sans Fallback"/>
                <w:b w:val="0"/>
                <w:i w:val="0"/>
                <w:color w:val="222222"/>
                <w:sz w:val="20"/>
              </w:rPr>
              <w:t>无论谁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1797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кто-либо </w:t>
            </w:r>
          </w:p>
        </w:tc>
        <w:tc>
          <w:tcPr>
            <w:tcW w:type="dxa" w:w="277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1798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кто-нибудь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无论何人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无论谁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不管是谁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随便什么人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1799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кто-то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不知是谁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43 </w:t>
      </w:r>
    </w:p>
    <w:p>
      <w:pPr>
        <w:sectPr>
          <w:pgSz w:w="11904" w:h="16840"/>
          <w:pgMar w:top="834" w:right="1766" w:bottom="1266" w:left="1800" w:header="720" w:footer="720" w:gutter="0"/>
          <w:cols w:num="1" w:equalWidth="0">
            <w:col w:w="8338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46" name="Text Box 4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20"/>
        <w:gridCol w:w="438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1800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куда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0" w:right="15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往哪儿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到哪儿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0" w:right="18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不论往何处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1801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куда-либо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1802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куда-нибудь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6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不论往何处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不管到哪里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1803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куда-то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往某处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不知往哪里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1804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кукла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0" w:right="22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布娃娃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1805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кукуруза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25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玉米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0" w:right="22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烹饪法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1806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кулинария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1807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кульминация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20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顶点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极点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1808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культура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0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文化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文明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1809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культурный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2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文化的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1810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купальник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0" w:right="20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女式泳衣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1811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купаться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20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游泳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洗澡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1812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купе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0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包厢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包房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1813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купить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21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到）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1814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курить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9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及无补语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吸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烟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1815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курица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2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母鸡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鸡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2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年级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课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1816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курс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1817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курсы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5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培训班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讲习班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1818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куртка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7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短上衣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上装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1819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курьер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0" w:right="22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快递员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1820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кусать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22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咬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扎痛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0" w:right="2724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咬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1821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кусаться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1822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кусок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20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小块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1823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кухня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5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厨房</w:t>
            </w:r>
          </w:p>
        </w:tc>
      </w:tr>
      <w:tr>
        <w:trPr>
          <w:trHeight w:hRule="exact" w:val="35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1824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кушать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0" w:right="2298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吃</w:t>
            </w:r>
          </w:p>
        </w:tc>
      </w:tr>
    </w:tbl>
    <w:p>
      <w:pPr>
        <w:autoSpaceDN w:val="0"/>
        <w:autoSpaceDE w:val="0"/>
        <w:widowControl/>
        <w:spacing w:line="310" w:lineRule="exact" w:before="556" w:after="528"/>
        <w:ind w:left="0" w:right="3664" w:firstLine="0"/>
        <w:jc w:val="right"/>
      </w:pPr>
      <w:r>
        <w:rPr>
          <w:spacing w:val="-0.49400651454973854"/>
          <w:rFonts w:ascii="Times New Roman" w:hAnsi="Times New Roman" w:eastAsia="Times New Roman"/>
          <w:b/>
          <w:i w:val="0"/>
          <w:color w:val="000000"/>
          <w:sz w:val="27"/>
        </w:rPr>
        <w:t>Л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480"/>
        <w:gridCol w:w="398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1825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лаборатория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实验室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化验室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12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可以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1826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ладно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1827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ладонь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0" w:right="20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手掌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1828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лак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22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漆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1829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лампа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17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灯泡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1830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лампочка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0" w:right="20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小灯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1831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ландыш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0" w:right="20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铃兰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1832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лапша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0" w:right="20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面条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1833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ласковый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温柔的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亲热的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1834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латинский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18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拉丁的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1835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лауреат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0" w:right="14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奖金获得者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1836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лаять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20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吠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1837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лев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0" w:right="20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狮子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1838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левый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2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左面的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左侧的</w:t>
            </w:r>
          </w:p>
        </w:tc>
      </w:tr>
      <w:tr>
        <w:trPr>
          <w:trHeight w:hRule="exact" w:val="35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1839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легальный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18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合法的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44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47" name="Text Box 4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00"/>
        <w:gridCol w:w="476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1840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легенда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轶闻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传奇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轻的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轻巧的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清淡的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1841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лёгкий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1842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легкомысленный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轻佻的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轻浮的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轻率的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冰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1843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лёд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1844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лежать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卧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定向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爬上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攀登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1845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лезть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中尉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1846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лейтенант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1847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лекарство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药剂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药品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讲演人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1848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лектор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1849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лекция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大学的课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讲座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懒惰的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懒洋洋的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懒的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1850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ленивый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懶惰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1851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лениться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懒惰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1852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лень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树林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森林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1853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лес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1854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лестница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楼梯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不定向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飞行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1855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летать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定向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飞行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1856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лететь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1857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летний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夏天的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夏季的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夏天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夏季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1858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лето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1859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летом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在夏天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在夏季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飞行员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1860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лётчик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.кого-что,от чего,чем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医治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治疗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1861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лечить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1862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лечь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躺下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卧倒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是不是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是否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是吗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1863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6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1864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либеральный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自由主义的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或者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或是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1865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либо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政党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社会政治团体的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领袖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领导者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1866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лидер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1867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ликвидировать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清算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停办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甜酒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1868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ликёр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1869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лимон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柠檬树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柠檬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语言学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1870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лингвистика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线条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纹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1871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линия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1872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лиса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狐狸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薄片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1873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лист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1874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литература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文学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文艺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文学的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1875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литературный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公升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1876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литр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1877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лить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铸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流出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散发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1878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1879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лифт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电梯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升降机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中学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1880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лицей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面孔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1881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лицо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1882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личность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个性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个人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私人的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个人的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1883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личный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45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48" name="Text Box 4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00"/>
        <w:gridCol w:w="446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1884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лишний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剩余的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多余的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不必要的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仅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1885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лишь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1886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лоб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脑门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1887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ловить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捕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捉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抓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1888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логика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逻辑学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1889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логичный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合乎逻辑的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合理的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敞廊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1890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лоджия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1891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лодка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小船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1892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ложиться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躺下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1893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ложка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匙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1894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ложь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谎言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谎话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折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折断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打碎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1895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ломать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1896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ломаться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折断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毁坏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1897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лошадь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马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1898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лужа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水洼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1899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лук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洋葱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月亮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月球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1900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луна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1901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лучший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比较级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比较好的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1902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лыжи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滑雪板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1903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лыжник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滑雪者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1904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лысый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秃头的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1905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льгота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优惠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优待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特惠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1906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любимый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敬爱的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亲爱的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可爱的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1907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любитель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爱好者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1908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любить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爱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爱戴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1909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любоваться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欣赏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观赏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玩赏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 кому-чему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爱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恋爱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1910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любовь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1911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любознательный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求知欲强的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好学的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1912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любой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任何的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无论什么样的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随便的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1913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любопытный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好奇的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富有好奇心的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1914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люди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人们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枝形吊灯</w:t>
            </w:r>
          </w:p>
        </w:tc>
      </w:tr>
      <w:tr>
        <w:trPr>
          <w:trHeight w:hRule="exact" w:val="29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1915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люстра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0" w:lineRule="exact" w:before="556" w:after="528"/>
        <w:ind w:left="0" w:right="3566" w:firstLine="0"/>
        <w:jc w:val="right"/>
      </w:pPr>
      <w:r>
        <w:rPr>
          <w:spacing w:val="-6.75"/>
          <w:rFonts w:ascii="Times New Roman" w:hAnsi="Times New Roman" w:eastAsia="Times New Roman"/>
          <w:b/>
          <w:i w:val="0"/>
          <w:color w:val="000000"/>
          <w:sz w:val="27"/>
        </w:rPr>
        <w:t xml:space="preserve">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460"/>
        <w:gridCol w:w="4000"/>
      </w:tblGrid>
      <w:tr>
        <w:trPr>
          <w:trHeight w:hRule="exact" w:val="27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1916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магазин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0" w:right="157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商店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店铺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1917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магистр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0" w:right="20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硕士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1918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магистрант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0" w:right="20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学士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1919 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магнитофон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14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磁带录音机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20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涂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抹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1920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мазать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1921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май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0" w:right="20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五月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1922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майонез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11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蛋黄酱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沙拉酱</w:t>
            </w:r>
          </w:p>
        </w:tc>
      </w:tr>
      <w:tr>
        <w:trPr>
          <w:trHeight w:hRule="exact" w:val="35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1923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майор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20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少校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46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404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49" name="Text Box 4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60"/>
        <w:gridCol w:w="4380"/>
      </w:tblGrid>
      <w:tr>
        <w:trPr>
          <w:trHeight w:hRule="exact" w:val="24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1924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макароны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通心粉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最大限度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1925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максимум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1926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маленький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矮的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少的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1927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малина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马林果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1928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мало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不多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1929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малыш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小孩子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男孩子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男孩子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1930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мальчик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1931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мама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妈妈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1932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мандарин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橘子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1933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маргарин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人造奶油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1934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маринованный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醋渍的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邮票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1935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марка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1936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мармелад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水果软糖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1937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март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三月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1938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маршрут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路线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1939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маршрутка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小公共汽车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1940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масло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黄油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奶油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1941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мастер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匠人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1942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мастерская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小型工厂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1943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математик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数学家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1944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математика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数学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数学的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1945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математический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1946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материал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材料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1947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материальный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物质的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1948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матрёшка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套娃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1949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матч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比赛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竞赛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母亲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1950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1951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мафия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黑手党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秘密政党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1952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махать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.кому-чем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挥动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抖动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1953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машина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机器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1954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мгновение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瞬间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刹那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家具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1955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мебель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1956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мёд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蜂蜜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1957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медаль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奖章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纪念章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1958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медицина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医学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1959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медицинский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医学的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医务的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医疗的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慢的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缓慢的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1960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медленный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1961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медсестра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护士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1962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между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五格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之间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介于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之间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1963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междугородный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市镇间的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1964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международный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国际的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颗粒细的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1965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мелкий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1966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мелодия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悦耳的声音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1967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мелодрама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情节剧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传奇剧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47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50" name="Text Box 5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00"/>
        <w:gridCol w:w="466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1968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мелочь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小东西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零星物品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8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自传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1969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мемуары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1970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менее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比较少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,мало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的比较级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1971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меньшинство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少数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1972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менять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换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交换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1973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меняться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变更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结冰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1974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мёрзнуть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1975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мерить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测量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1976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мёртвый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死的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枯死的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荒凉的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1977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местный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地方的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本地的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1978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место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地点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月份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1979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месяц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1980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металл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金属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1981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металлический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金属的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金属制品的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1982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метель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暴风雪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1983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метод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方法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1984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метр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米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1985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метро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地下铁路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1986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мех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毛皮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1987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меценат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科学和文艺事业的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资助人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1988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мечта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理想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愿望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.о ком-чём,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幻想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想往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1989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мечтать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1990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мешать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.кому-чему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妨碍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影响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1991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миксер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拌合器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搅拌机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1992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милиционер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民警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1993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милиция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民警机关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十万万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1994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миллиард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1995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миллион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百万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1996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милый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可爱的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1997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мимо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旁边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经过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1998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минеральный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矿物的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含矿物的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最小程度的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最低限度的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最少的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1999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минимальный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2000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минимум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最小限度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最低限度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2001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министерство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部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2002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министр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政府的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部长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大臣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2003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минус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减号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负数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2004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минута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2005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мир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世界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宇宙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2006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мириться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.(с кем</w:t>
            </w:r>
            <w:r>
              <w:rPr>
                <w:spacing w:val="0.3328125000000455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或无补语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和解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2007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мирный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和平的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2008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мировоззрение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世界观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人生观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世界的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2009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мировой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2010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миролюбивый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爱好和平的</w:t>
            </w:r>
          </w:p>
        </w:tc>
      </w:tr>
      <w:tr>
        <w:trPr>
          <w:trHeight w:hRule="exact" w:val="31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2011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митинг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大会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48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51" name="Text Box 5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00"/>
        <w:gridCol w:w="450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2012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младший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0" w:right="17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年纪比较小的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1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见解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2013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мнение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2014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многие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266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很多人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2015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много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1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许多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很多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2016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мода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1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时兴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2017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модель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6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模型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6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时髦的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流行的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2018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модный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2019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может быть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00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也许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可能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2020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можно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1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能够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2021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мозг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3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脑髓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2022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6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我的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8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湿的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潮湿的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2023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мокрый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2024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молиться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5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祈祷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面对圣像、教堂等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2025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молния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0" w:right="26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闪电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2026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молодёжный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23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青年的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2027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молодёжь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6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青年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0" w:right="21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年轻起来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2028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молодеть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2029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молодец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21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好小伙子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2030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молодой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45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青年的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年轻人的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2031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молодость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16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青春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青年时代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2032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молоко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3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乳汁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0" w:right="19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沉默寡言的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2033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молчаливый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2034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молчать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18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沉默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不作声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2035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момент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1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2036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монета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1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硬币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钱币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2037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монолог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0" w:right="26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独白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2038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моральный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道德上的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道义上的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2039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море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282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海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2040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морковь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23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胡萝卜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2041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мороженое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0" w:right="23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冰淇淋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2042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мороз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21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寒冷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严寒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6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寒冷的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严寒的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2043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морозный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2044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морс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23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果汁水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2045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морской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18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海的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海洋的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2046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морщина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0" w:right="26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皱纹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2047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моряк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26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海员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1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莫斯科人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2048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москвич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2049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московский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1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莫斯科的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2050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мост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8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桥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2051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мотор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18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发动机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马达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2052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мотоцикл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0" w:right="23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摩托车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2053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мочь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233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可能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2054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мощный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6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强大的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雄厚的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2055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мрамор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0" w:right="23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大理石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49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52" name="Text Box 5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20"/>
        <w:gridCol w:w="410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2056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мрачный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0" w:right="13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黑暗的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昏暗的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0" w:right="232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报仇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2057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мстить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2058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мудрый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11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英明的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有智慧的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2059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муж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3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丈夫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2060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мужественный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13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英勇的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勇敢的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2061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мужество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8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英勇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勇气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英勇精神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96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男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2062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мужской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2063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мужчина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3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男人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2064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музей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1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博物馆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2065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музыка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183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音乐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乐曲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2066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музыкальный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1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音乐的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0" w:right="21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音乐家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2067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музыкант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2068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мука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183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痛苦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苦恼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2069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мультфильм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1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动画片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2070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мусор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232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垃圾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2071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мусоропровод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0" w:right="18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垃圾管道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2072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мусульманин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0" w:right="16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伊斯兰教徒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2073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мусульманство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18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伊斯兰教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2074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муха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0" w:right="232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苍蝇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2075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мчаться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183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飞驰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2076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мы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3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我们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3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肥皂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2077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мыло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2078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мыльница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1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肥皂盒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2079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мысль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3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思维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2080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мыть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128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 чем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洗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2081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мыться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33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洗澡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洗手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洗脸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05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耗子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2082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мышь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2083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мягкий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1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柔软的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2084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мясо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3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肌肉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2085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мяукать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21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咪咪叫</w:t>
            </w:r>
          </w:p>
        </w:tc>
      </w:tr>
      <w:tr>
        <w:trPr>
          <w:trHeight w:hRule="exact" w:val="32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2086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мяч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4" w:after="0"/>
              <w:ind w:left="0" w:right="25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球</w:t>
            </w:r>
          </w:p>
        </w:tc>
      </w:tr>
    </w:tbl>
    <w:p>
      <w:pPr>
        <w:autoSpaceDN w:val="0"/>
        <w:autoSpaceDE w:val="0"/>
        <w:widowControl/>
        <w:spacing w:line="310" w:lineRule="exact" w:before="554" w:after="528"/>
        <w:ind w:left="0" w:right="3660" w:firstLine="0"/>
        <w:jc w:val="right"/>
      </w:pPr>
      <w:r>
        <w:rPr>
          <w:spacing w:val="-6.75"/>
          <w:rFonts w:ascii="Times New Roman" w:hAnsi="Times New Roman" w:eastAsia="Times New Roman"/>
          <w:b/>
          <w:i w:val="0"/>
          <w:color w:val="000000"/>
          <w:sz w:val="27"/>
        </w:rPr>
        <w:t>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00"/>
        <w:gridCol w:w="4200"/>
      </w:tblGrid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2087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四格往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去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2088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набережная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河岸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沿岸街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2089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набирать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买到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借到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2090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наблюдательный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善于观察的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用于观察的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2091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наблюдать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观看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注视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获得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2092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набрать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2093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наверное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大概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2094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наверх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往上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向上</w:t>
            </w:r>
          </w:p>
        </w:tc>
      </w:tr>
      <w:tr>
        <w:trPr>
          <w:trHeight w:hRule="exact" w:val="35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2095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наверху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在上面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50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53" name="Text Box 5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20"/>
        <w:gridCol w:w="446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2096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навестить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0" w:right="209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访问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拜访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1598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访问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拜访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探望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2097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навещать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09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水灾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洪水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2098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наводнение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0" w:right="23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枕头套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2099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наволочка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2100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навсегда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09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永久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永远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5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三格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迎着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迎向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2101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навстречу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0" w:right="25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说够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2102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наговориться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15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奖赏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奖励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奖品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2103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награда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209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奖给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赋予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2104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наградить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2105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награждать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5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授予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奖励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奖赏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3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说粗话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2106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нагрубить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25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玩够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2107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нагуляться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2108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над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0" w:right="71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五格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之上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209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穿上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戴上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2109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надевать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2110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надежда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09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希望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期望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09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穿上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戴上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2111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надеть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15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希望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期待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指望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2112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надеяться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2113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надо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0" w:right="15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应当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应该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需要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0" w:right="1260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.кому-чему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使厌烦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2114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надоедать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2115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надоесть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65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使厌烦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使讨厌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3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长久地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2116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надолго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0" w:right="25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题词</w:t>
            </w:r>
          </w:p>
        </w:tc>
      </w:tr>
      <w:tr>
        <w:trPr>
          <w:trHeight w:hRule="exact" w:val="24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2117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надпись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0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增筑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2118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надстраивать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20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增筑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2119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надстроить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2120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наедине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0" w:right="192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两人单独地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2588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吃饱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2121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6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наесться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2" w:after="0"/>
              <w:ind w:left="0" w:right="182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收割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,未.按压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2122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нажать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2123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нажимать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0" w:right="225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推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209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往后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2124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назад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2125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название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5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名称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6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命名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称为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视作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宣布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2126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назвать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172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约定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2127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назначать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2128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называть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0" w:right="788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说出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的名称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998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名字是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叫做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,кем-чем 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2129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называться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2130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наиболее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65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最大程度地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65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天真的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幼稚的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2131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наивный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20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背熟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记熟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2132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наизусть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2133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наименее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0" w:right="2860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最少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0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找到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捡到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2134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найти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2135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наказание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0" w:right="25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处罚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2136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наказать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0" w:right="20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惩办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处分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2137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наказывать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73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惩罚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处罚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处分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2138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накануне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65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前夕</w:t>
            </w:r>
          </w:p>
        </w:tc>
      </w:tr>
      <w:tr>
        <w:trPr>
          <w:trHeight w:hRule="exact" w:val="34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2139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наклеивать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28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贴</w:t>
            </w:r>
          </w:p>
        </w:tc>
      </w:tr>
    </w:tbl>
    <w:p>
      <w:pPr>
        <w:autoSpaceDN w:val="0"/>
        <w:autoSpaceDE w:val="0"/>
        <w:widowControl/>
        <w:spacing w:line="188" w:lineRule="exact" w:before="200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51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404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54" name="Text Box 5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40"/>
        <w:gridCol w:w="4360"/>
      </w:tblGrid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2140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наклеить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0" w:right="25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贴上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2141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наклониться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25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倾斜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2142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наклоняться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25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倾斜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2143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наконец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20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终于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2144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накопить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0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聚集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积聚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2145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накормить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62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喂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给</w:t>
            </w:r>
            <w:r>
              <w:rPr>
                <w:spacing w:val="-2.243332882722294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东西吃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0" w:right="20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购买许多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2146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накупить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2147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налево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17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在左面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2148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наливать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或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чего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斟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2149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налить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2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倒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倒满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2150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наличные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0" w:right="25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现金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2151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налог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22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赋税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2152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намазать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2724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涂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2153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намекать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25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暗示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2154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намекнуть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0" w:right="25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暗示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2155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намерен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173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51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打算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2156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намерение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2157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намного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2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非常多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2158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намочить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45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泡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2159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нанимать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1642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-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雇用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2160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нанять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20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租用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租赁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151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倒着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2161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наоборот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2162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нападать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0" w:right="151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侵犯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攻击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2163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напасть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20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侵犯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2164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напечатать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7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印刷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刊印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印行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出版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2165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напиваться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0" w:right="25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喝够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2166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написать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124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写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会写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写字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写作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2167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напиток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0" w:right="25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饮料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2168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напиться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20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喝够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喝畅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2169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напоминать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298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提醒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使想起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2170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напомнить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7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提醒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使记起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5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方向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2171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направление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2172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направо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7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在右面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2173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напрасно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5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徒劳地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白白地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2174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например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0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例如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比方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2175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напротив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2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在对面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0" w:right="22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拉紧的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2176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напряжённый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2177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нарезать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708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切成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许多片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切开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切下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2178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нарисовать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24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素描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描绘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描写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2179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наркоман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0" w:right="228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吸毒者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2180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наркомания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25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吸毒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2181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наркотик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146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麻醉剂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麻醉药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2182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народ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5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人民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2183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народный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22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人民的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52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404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55" name="Text Box 5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880"/>
        <w:gridCol w:w="4160"/>
      </w:tblGrid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2184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нарочно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故意地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2185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нарушать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破坏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妨害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2186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нарушить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破坏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违反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侵犯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2187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нарядный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打扮得漂亮的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盛装的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2188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насекомое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昆虫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2189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население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居民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暴力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暴行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强暴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2190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насилие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2191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насквозь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透过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彻底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2192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насколько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程度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多少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2193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наследство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遗产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2194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насморк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伤风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鼻炎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瞧够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2195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насмотреться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2196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насорить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撒落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2197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настаивать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.на 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坚持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坚决主张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2198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настойчивый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坚决的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顽强的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坚定的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2199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настолько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到这种程度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2200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настольный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案头的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桌上的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2201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настоять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坚持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2202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настоящий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现在的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目前的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2203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настроение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情绪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2204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наступать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踏上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踩上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踩着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来到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2205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наступить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2206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наступление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进攻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2207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натощак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空腹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2208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натуральный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天然的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2209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натюрморт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静物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2210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наука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科学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2211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научить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教会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2212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научиться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学会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2213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научный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科学的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2214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наушники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耳机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2215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находить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找到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发现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2216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находиться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位于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2217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находчивый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机智的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随机应变的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恰当的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2218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национализм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民族主义</w:t>
            </w:r>
          </w:p>
        </w:tc>
      </w:tr>
      <w:tr>
        <w:trPr>
          <w:trHeight w:hRule="exact" w:val="26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2219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националист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民族主义者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民族主义的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2220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националистический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2221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национальность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民族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2222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национальный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民族的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2223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нация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国家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2224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начало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首长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主任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2225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начальник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2226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начать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着手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呈现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2227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начаться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53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56" name="Text Box 5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80"/>
        <w:gridCol w:w="464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2228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начинать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开始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着手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2229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начинаться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2230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наш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我们的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2231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别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不要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2232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 только..., но и...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不仅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而且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… 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2233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небо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天空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未婚妻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新娘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2234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невеста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2235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невозможно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不可能地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2236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негде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接不定式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无处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可以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2237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недавно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不久以前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2238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недалеко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不远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星期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周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2239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неделя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2240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недоделать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没有完成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2241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недоделывать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使煮得嫩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使做得不够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不尽全力做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2242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недостаток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不足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2243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нежный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温柔的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温存的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独立性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自主性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2244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независимость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2245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некогда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接不定式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没时间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2246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некоторый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某些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2247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некуда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接不定式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没有地方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2248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нельзя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不可以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不准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立刻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2249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немедленно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2250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немец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德国人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2251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немецкий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德国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2252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немецко-русский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德俄的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2253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немного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在程度上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稍许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稍微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一点儿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哑的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无声的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2254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немой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2255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ненавидеть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憎恨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仇恨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不喜欢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2256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ненависть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憎恨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仇恨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2257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необходимо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必须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一定要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2258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необходимость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必要性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2259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необходимый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必要的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必须的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2260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необыкновенный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非常的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异常的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2261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неожиданный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意外的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突然的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2262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неопредёленный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未确定的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2263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неповторимый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独一无二的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独特的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特殊的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不动的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静止的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2264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неподвижный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2265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неправда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谎话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假话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非真理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2266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непрерывный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连续不断的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2267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неприятность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不愉快的事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2268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неприятный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不愉快的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2269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нервничать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坐立不安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2270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нервный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神经的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2271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несколько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一点儿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有些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54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57" name="Text Box 5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920"/>
        <w:gridCol w:w="466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2272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несмотря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不管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不公正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非正义性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2273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несправедливость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2274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несправедливый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7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不公平的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2275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нести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拿着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送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去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2276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несчастный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不幸的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悲惨的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2277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несчастье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灾难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不幸事故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2278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2279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неудачный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7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不顺利的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2280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неудобный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令人难堪的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不便的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2281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неудовлетворительно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7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不及格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2282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неужели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难道说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莫非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石油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2283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нефть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2284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нечаянно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7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意外地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2285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нечего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接不定式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没有什么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2286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нечётный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7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单数的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2287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нечто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只用一格及四格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某物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相当于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不管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2288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2289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нигде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任何地方也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什么地方都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2290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нижний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下面的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下层的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2291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низкий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矮的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2292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никак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怎么也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决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任何的也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无论怎样的也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2293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никакой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2294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никто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谁也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2295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никуда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任何地方也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哪里也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2296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ниоткуда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7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从哪里也不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2297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нисколько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一点儿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丝毫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细绳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2298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нитка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2299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ничей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不是任何人的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2300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ничто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什么也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什么事情都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2301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ничуть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一点也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完全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2302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ничья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7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平局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2303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нищета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极端贫困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赤贫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2304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нищий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7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行乞的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2305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但是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然而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2306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новинка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新事物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新东西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2307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новогодний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新年的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新闻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消息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2308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новость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2309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новый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新的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2310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нога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腿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2311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ноготь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7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指甲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2312 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нож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刀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腿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2313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ножка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2314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ножницы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7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剪刀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2315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ноль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" w:after="0"/>
              <w:ind w:left="7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零度</w:t>
            </w:r>
          </w:p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55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58" name="Text Box 5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60"/>
        <w:gridCol w:w="448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2316 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номер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号码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1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号牌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2317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номерок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2318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нормальный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正常的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合乎常规的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2319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нос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鼻子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2320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носильщик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搬运工人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2321 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носить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不定向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带着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短袜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2322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носки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2323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нотариус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公证人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2324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ночевать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1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过夜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2325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ночной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夜间的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夜里使用的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2326 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ночь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夜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在夜间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2327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ночью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2328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ноябрь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十一月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2329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нравиться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.кому-чему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喜欢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中意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2330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нравственный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道德的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2331 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ну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唔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喂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好啦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好吧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受穷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过贫困的生活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2332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нуждаться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2333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нужно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需要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必须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应当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2334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нужный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需要的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必要的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2335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нулевой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零的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2336 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нынешний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现在的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当前的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如今的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潜入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钻进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隐没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2337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нырнуть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2338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нырять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潜入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水中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2339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нюхать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1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闻</w:t>
            </w:r>
          </w:p>
        </w:tc>
      </w:tr>
      <w:tr>
        <w:trPr>
          <w:trHeight w:hRule="exact" w:val="31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2340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няня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1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保姆</w:t>
            </w:r>
          </w:p>
        </w:tc>
      </w:tr>
    </w:tbl>
    <w:p>
      <w:pPr>
        <w:autoSpaceDN w:val="0"/>
        <w:autoSpaceDE w:val="0"/>
        <w:widowControl/>
        <w:spacing w:line="310" w:lineRule="exact" w:before="556" w:after="528"/>
        <w:ind w:left="0" w:right="3660" w:firstLine="0"/>
        <w:jc w:val="right"/>
      </w:pPr>
      <w:r>
        <w:rPr>
          <w:spacing w:val="-2.3739951848988383"/>
          <w:rFonts w:ascii="Times New Roman" w:hAnsi="Times New Roman" w:eastAsia="Times New Roman"/>
          <w:b/>
          <w:i w:val="0"/>
          <w:color w:val="000000"/>
          <w:sz w:val="27"/>
        </w:rPr>
        <w:t>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80"/>
        <w:gridCol w:w="468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2341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四格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碰着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触着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两个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俩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2342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2343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обанкротиться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破产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2344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обаятельный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迷人的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有吸引力的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非常可爱的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2345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обвенчаться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结婚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2346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обвинение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责备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指责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2347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обвинить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2348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обвинять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 в 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责备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2349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обгонять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追过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赶过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超过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2350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обдумать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斟酌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深思熟虑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2351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обдумывать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考虑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斟酌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深思熟虑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午餐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宴会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2352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обед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2353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обедать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吃午饭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2354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обеднеть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贫穷</w:t>
            </w:r>
          </w:p>
        </w:tc>
      </w:tr>
      <w:tr>
        <w:trPr>
          <w:trHeight w:hRule="exact" w:val="31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2355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обезьяна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猴子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56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404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59" name="Text Box 5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80"/>
        <w:gridCol w:w="4540"/>
      </w:tblGrid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2356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обеспеченный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生活有保障的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2357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обеспечивать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保证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2358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обеспечить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担保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2359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обещание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诺言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允诺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2360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обещать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答应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许诺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2361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обжечься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烧伤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烫伤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受挫折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烧伤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烫伤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烧痛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2362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обжигаться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2363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обзор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观察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视野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2364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обида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欺侮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委屈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2365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обидеть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欺辱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得罪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2366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обидеться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抱怨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见怪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使人受屈的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得罪人的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2367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обидный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2368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обидчивый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气量狭窄的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2369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обижать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欺侮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使受屈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得罪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2370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обижаться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抱怨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见怪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2371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обладать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.кем-чем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拥有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占有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所有物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云彩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2372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облако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2373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областной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州的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2374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область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范围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方面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2375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облачный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云的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2376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облегчать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减轻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2377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облегчить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减轻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2378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обливать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浇上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倒上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2379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облить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洒遍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倒上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充满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2380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обложка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书皮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封面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2381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обман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欺骗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骗局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欺骗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失信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2382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обмануть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2383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обманывать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-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欺骗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2384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обмен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兑换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2385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обменивать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互换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2386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обмениваться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互换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交换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2387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обменять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2388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обменяться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互换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交流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2389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обморок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昏迷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2390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обнимать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拥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抱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2391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обновить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更新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革新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使恢复原貌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2392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обновлять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2393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обнять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拥抱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笼罩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延及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袭来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2394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обобщать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概括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总括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综合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总结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2395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обобщение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概括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总结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2396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обобщить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概括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2397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обогнать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赶过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超过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2398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обожать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崇拜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爱慕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特别喜爱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2399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обозреватель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评论员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57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9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60" name="Text Box 6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00"/>
        <w:gridCol w:w="4520"/>
      </w:tblGrid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2400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обои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花纸</w:t>
            </w:r>
            <w:r>
              <w:rPr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布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绕过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2401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обойти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2402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оборона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防御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保卫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2403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обострение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尖锐化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2404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обостриться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尖削起来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2405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обостряться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敏锐化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加剧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使高兴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使喜悦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2406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обрадовать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2407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обрадоваться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感到高兴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2408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образец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样品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样本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2409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образование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形成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2410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образовать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1080" w:right="0" w:firstLine="0"/>
              <w:jc w:val="left"/>
            </w:pPr>
            <w:r>
              <w:rPr>
                <w:spacing w:val="-0.17187499999977263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形成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构成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2411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образовывать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2412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обратиться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-…-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提出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愿望、请求等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2413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обратно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返回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2414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обращаться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转向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2415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обслуживание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招待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服务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环境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情况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形势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2416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обстановка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2417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обсудить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讨论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商讨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商量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讨论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讨论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2418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обсуждать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2419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обувь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鞋子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2420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обучать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训练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训练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2421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обучение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2422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обучить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训练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.обойти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〔完〕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绕行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2423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обходить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2424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общаться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.с кем-чем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交际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2425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общежитие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宿舍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联系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2426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общение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2427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общественный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社会的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社会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2428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общество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2429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общий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总的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全体的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2430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общительный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平易近人的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好交际的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联合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团结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2431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объединение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2432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объединиться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联合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统一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团结起来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联合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2433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объединяться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2434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объезжать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乘车等）走遍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目标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2435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объект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6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客观的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2436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объективный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2437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объесться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狼吞虎咽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乘车越过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赶过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2438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объехать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2439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объявить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宣布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宣告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宣布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宣告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2440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объявление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宣布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宣告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2441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объявлять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2442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объяснение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解释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2443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объяснять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解释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阐明</w:t>
            </w:r>
          </w:p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58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0"/>
        <w:ind w:left="352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4999999848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4999998863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61" name="Text Box 6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40"/>
        <w:gridCol w:w="418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2444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обыкновенный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平常的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普通的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风俗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习惯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2445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обычай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2446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обычный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平常的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通常的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2447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обязанность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义务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责任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2448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обязательно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一定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2449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овощи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蔬菜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青菜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蔬菜的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蔬菜做的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2450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овощной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2451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овца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绵羊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2452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оглавление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目录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目次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2453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оглохнуть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变聋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2454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оглядываться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回头看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环顾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环顾四周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2455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оглянуться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2456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огонь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火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2457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огород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菜园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2458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ограбить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抢劫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2459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ограничение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限制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制约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-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限制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2460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ограничивать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2461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ограничиваться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局限于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2462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ограничить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限制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2463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ограничиться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局限于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满足于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仅限于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2464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огромный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巨大的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极大的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黄瓜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2465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огурец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2466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одевать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给</w:t>
            </w:r>
            <w:r>
              <w:rPr>
                <w:spacing w:val="-2.243332882722294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穿衣服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2467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одеваться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穿上衣服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2468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одежда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衣服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2469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одеколон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花露水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2470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одержать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获胜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2471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одерживать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取得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胜利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占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2472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одеть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给穿上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2473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одеться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穿上衣服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2474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одеяло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被子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毯子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一个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2475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один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2476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одинаковый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一样的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同样的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2477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одиннадцать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十一个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2478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одинокий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单独的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孤独的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2479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одиночество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孤单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孤独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孤寂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有一次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有一天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2480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однажды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2481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однако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但是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然而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2482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одноместный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单人的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单座的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2483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однообразный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一样的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一律的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2484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одноразовый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一次的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2485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одобрить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赞许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2486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одобрять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赞成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认可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2487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одуванчик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蒲公英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59 </w:t>
      </w:r>
    </w:p>
    <w:p>
      <w:pPr>
        <w:sectPr>
          <w:pgSz w:w="11904" w:h="16840"/>
          <w:pgMar w:top="852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62" name="Text Box 6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40"/>
        <w:gridCol w:w="498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2488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ожидание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等待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期待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烫伤处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2489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ожог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标上题目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2490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озаглавить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湖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湖泊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2491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озеро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2492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оказаться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原来是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发现是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原来是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2493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оказываться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毕业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2494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оканчивать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2495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оканчиваться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以</w:t>
            </w:r>
            <w:r>
              <w:rPr>
                <w:spacing w:val="-1.576666216055476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结尾是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尽头是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海洋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2496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океан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2497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оккупировать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武力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占领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占据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侵占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窗户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2498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окно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旁边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2499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около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2500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окончание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2501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окончить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毕业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2502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окончиться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完毕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2503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6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окорок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腿肉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火腿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边缘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边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2504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окраина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2505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окрошка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冷杂拌汤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2506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округ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2507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окружать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围住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包围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2508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окружить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围住</w:t>
            </w:r>
            <w:r>
              <w:rPr>
                <w:spacing w:val="-1.909999549388885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使置身于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十月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2509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октябрь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2510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окулист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眼科医生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2511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олень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鹿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2512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оливковый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橄榄的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2513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олимпиада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奥林匹克运动会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2514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олимпийский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奥林匹克的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2515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омлет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煎蛋饼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煎蛋饼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煎蛋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2516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он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他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2517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опаздывать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迟到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2518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опасность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危险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危险性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危险的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2519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опасный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2520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опера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歌剧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2521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операция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手术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2522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оперетта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轻歌剧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2523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описание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描述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描写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描述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描写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2524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описывать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2525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оплатить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支付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2526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оплачивать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付酬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酬谢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2527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опоздание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迟到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误时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2528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опоздать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迟到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11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反对派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2529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оппозиция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2530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оппонент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反对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论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论敌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学位论文的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评阅人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2531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оправдать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不辜负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无愧于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60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63" name="Text Box 6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20"/>
        <w:gridCol w:w="446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2532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оправдывать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证明是对的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不辜负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证实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确定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2533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определение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确定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测定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判断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下定义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规定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2534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определить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确定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断定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测定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2535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определять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2536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опровергать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驳斥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推翻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意见等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驳斥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反驳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2537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опровергнуть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辟谣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2538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опровержение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2539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оптимизм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乐观主义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乐观主义者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2540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оптимист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2541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оптимистический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乐观的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刊登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2542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опубликовать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放下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去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2543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опускать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2544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опыт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经验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有经验的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2545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опытный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2546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опять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再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橙黄色的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2547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оранжевый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机构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器官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2548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орган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2549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организатор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组织者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有组织能力的人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组织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建立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2550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организация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2551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организм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机体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生物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体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2552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организовать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组织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建立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组织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安排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2553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организовывать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2554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орден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勋章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鹰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2555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орёл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2556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орех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坚果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原著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2557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оригинал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原著的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原本的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2558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оригинальный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2559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ориентироваться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确定方向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了解情况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弄明白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乐队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2560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оркестр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2561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оружие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武器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兵器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2562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осветить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阐明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说明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照亮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2563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освещать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2564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освещение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照明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照亮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获得自由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挣脱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2565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освободиться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2566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освобождать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解放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释放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2567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освобождаться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从</w:t>
            </w:r>
            <w:r>
              <w:rPr>
                <w:spacing w:val="-2.243332882722294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解放出来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驴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2568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осёл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2569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осенний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秋天的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秋天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2570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осень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2571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осенью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秋天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2572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осетрина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鲟鱼肉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侮辱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凌辱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2573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оскорбить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2574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оскорблять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侮辱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凌辱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伤害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2575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ослабеть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身体变弱</w:t>
            </w:r>
          </w:p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61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404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64" name="Text Box 6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80"/>
        <w:gridCol w:w="4500"/>
      </w:tblGrid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2576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ослепнуть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0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失明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2577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осложнение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复杂化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纠纷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纠葛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并发症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2578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осматривать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细看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察看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打量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2579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осмотреть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检查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参观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2580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основа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基础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原理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2581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основатель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00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建立者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创始人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以</w:t>
            </w:r>
            <w:r>
              <w:rPr>
                <w:spacing w:val="-1.576666216055476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为基础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2582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основать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2583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основной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基本的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根本的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2584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основывать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创立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2585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особенно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特别是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2586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особенность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特殊性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特别的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特殊的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2587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особенный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2588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особняк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0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独所住房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2589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особый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特别的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特殊的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2590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оставаться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留下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留在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剩下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2591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оставить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留下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留下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留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2592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оставлять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2593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остальной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其余的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剩下的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2594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останавливать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使中止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使中断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2595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останавливаться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停留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停下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2596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остановить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使停止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制止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阻止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站住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停住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停顿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中断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2597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остановиться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2598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остановка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车站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2599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остаться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留下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剩下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2600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осторожный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小心的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谨慎的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2601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остров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岛屿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巧妙的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机智的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灵敏的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俏皮的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2602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остроумный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2603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острый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尖的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尖锐的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2604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остывать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变凉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2605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остыть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</w:t>
            </w:r>
            <w:r>
              <w:rPr>
                <w:spacing w:val="-2.243332882722294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冷淡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2606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осудить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0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判罪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2607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осуждать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指责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谴责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2608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осуществить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实施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2609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осуществиться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得到实现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2610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осуществлять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实现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实行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2611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осуществляться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实施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离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……,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……,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由于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2612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2613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отвезти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搬运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搬开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2614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ответ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回答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2615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ответить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回答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2616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ответственность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重要性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紧要性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有责任的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负责的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2617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ответственный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2618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отвечать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.что,на 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或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чем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回答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2619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отдавать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交回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退回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62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65" name="Text Box 6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20"/>
        <w:gridCol w:w="498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2620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отдать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交给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分出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2621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отделение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2622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отдохнуть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休息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2623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отдых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休息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休养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2624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отдыхать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休息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休养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2625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отец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父亲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祖国的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本国的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2626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отечественный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2627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отечество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祖国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2628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отзывчивый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富于同情心的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有求必应的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反应迅速的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2629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отказать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拒绝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否认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2630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отказаться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拒绝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.кому в чём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拒绝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2631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отказывать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2632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отказываться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拒绝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2633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откладывать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-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延缓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2634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отключать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.что&lt;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电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&gt;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断开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切断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2635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отключить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切断电话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使电话断线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 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坦白的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直爽的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2636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откровенный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2637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открывать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开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打开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2638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открываться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展现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2639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открытие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2640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открытка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明信片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美术明信片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打开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2641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открыть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2642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открыться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展现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2643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откуда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从哪儿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2644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откуда-то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不知从哪里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2645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откусить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咬下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咬掉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钳掉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咬断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2646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откусывать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2647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отличаться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不同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2648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отличие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区别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差别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不同之点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2649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отличительный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识别的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2650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отличный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极好的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出色的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延缓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缓期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2651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отложить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2652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отменить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废除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取消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2653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отменять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废除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废止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2654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отметить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作记号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标出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登记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记录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注意到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2655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отметка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作记号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标出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作记号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标出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2656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отмечать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2657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отнести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送交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2658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отнимать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夺去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耗费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2659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относить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送交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2660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относиться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对待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态度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对待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2661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отношение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2662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отнять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除去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去掉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2663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отовсюду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从各处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从各地</w:t>
            </w:r>
          </w:p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63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66" name="Text Box 6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00"/>
        <w:gridCol w:w="462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2664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отойти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离开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报仇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2665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отомстить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2666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отопление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供暖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2667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оторвать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扯掉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使离开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打断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2668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отправить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派遣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派出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2669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отправиться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出发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2670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отправлять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2671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отправляться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前往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2672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отпрашиваться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请假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2673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отпуск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放开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2674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отпускать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-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释放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2675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отпустить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放松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2676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отравиться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服毒自杀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中毒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2677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отражать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反照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2678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отразить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击退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反映出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2679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отремонтировать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修理好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整好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补充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否定的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2680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отрицательный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2681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отрывать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使分离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使脱落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2682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отрывок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段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片段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摘录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2683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отставать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.от кого-чего</w:t>
            </w:r>
            <w:r>
              <w:rPr>
                <w:spacing w:val="-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落在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后面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2684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отставка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退伍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退职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退休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落后的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2685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отсталый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2686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отстать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掉队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没赶上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2687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отсутствовать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缺席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2688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отсюда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从这里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2689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оттуда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从那里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.от кого-чего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离开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走开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2690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отходить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2691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отчего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因为什么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由此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2692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отчего-то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不知因为什么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2693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отчество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父名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2694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отчёт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计算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决算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报告书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乘车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马等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出发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2695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отъезд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2696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офицер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军官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2697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официальный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官方的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政府方面的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2698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официант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食堂饭店的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服务员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2699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оформить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装饰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办理手续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形成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2700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оформление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2701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оформлять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使具有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某种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外观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装璜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2702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охота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.на кого-что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或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 за кем-нем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打猎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2703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охотиться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追捕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寻觅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2704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охотник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猎人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2705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охотно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乐意地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心甘情愿地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2706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охрана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保卫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2707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охранник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保安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64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67" name="Text Box 6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20"/>
        <w:gridCol w:w="418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2708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охранять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0" w:right="89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保护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保卫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3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估价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2709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оценивать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2710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оценить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8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估价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定价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2711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оценка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3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估价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2712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очень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0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非常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2713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очередной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93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顺序进行的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轮到的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8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次序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顺序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2714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очередь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2715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очки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30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眼镜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2716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ошибаться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5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弄错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犯错误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2717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ошибка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131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错误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过失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误差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2718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оштрафовать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0" w:right="23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罚款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2719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ощутить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181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觉得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感到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2720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ощущать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感觉到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2721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ощущение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230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感觉</w:t>
            </w:r>
          </w:p>
        </w:tc>
      </w:tr>
    </w:tbl>
    <w:p>
      <w:pPr>
        <w:autoSpaceDN w:val="0"/>
        <w:autoSpaceDE w:val="0"/>
        <w:widowControl/>
        <w:spacing w:line="310" w:lineRule="exact" w:before="556" w:after="528"/>
        <w:ind w:left="0" w:right="3660" w:firstLine="0"/>
        <w:jc w:val="right"/>
      </w:pPr>
      <w:r>
        <w:rPr>
          <w:spacing w:val="-6.75"/>
          <w:rFonts w:ascii="Times New Roman" w:hAnsi="Times New Roman" w:eastAsia="Times New Roman"/>
          <w:b/>
          <w:i w:val="0"/>
          <w:color w:val="000000"/>
          <w:sz w:val="27"/>
        </w:rPr>
        <w:t>П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60"/>
        <w:gridCol w:w="4340"/>
      </w:tblGrid>
      <w:tr>
        <w:trPr>
          <w:trHeight w:hRule="exact" w:val="26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2722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падать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落下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跌倒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倒地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2723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падение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落下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2724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пакет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纸包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一包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2725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палата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病房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2726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палатка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帐篷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2727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палец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手指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脚趾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2728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палка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棍棒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手杖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拐杖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外衣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2729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пальто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2730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памятник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纪念碑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纪念像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2731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память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记忆力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记性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2732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паника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惊慌失措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2733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папа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爸爸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文件夹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2734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папка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2735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蒸汽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2736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пара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一对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2737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парад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庆祝游行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检阅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阅兵式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2738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парализовать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使瘫痪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使瘫痪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使无效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平行的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2739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параллельный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2740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парикмахер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理发师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2741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парикмахерская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理发馆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2742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парк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公园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2743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паркет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镶木块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镶木地板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停车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2744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парковать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2745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парламент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国会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议会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2746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партер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0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剧场大厅前排正中的池座</w:t>
            </w:r>
          </w:p>
        </w:tc>
      </w:tr>
      <w:tr>
        <w:trPr>
          <w:trHeight w:hRule="exact" w:val="31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2747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86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партийный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22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党的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党员的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65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68" name="Text Box 6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40"/>
        <w:gridCol w:w="514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2748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партия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政党</w:t>
            </w:r>
          </w:p>
        </w:tc>
      </w:tr>
      <w:tr>
        <w:trPr>
          <w:trHeight w:hRule="exact" w:val="56"/>
        </w:trPr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化妆品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2749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парфюмерия </w:t>
            </w:r>
          </w:p>
        </w:tc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2750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пасмурный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阴天的、阴云密布的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2751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паспорт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身份证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护照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2752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пассажир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旅客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2753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пассивный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消极的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被动的</w:t>
            </w:r>
          </w:p>
        </w:tc>
      </w:tr>
      <w:tr>
        <w:trPr>
          <w:trHeight w:hRule="exact" w:val="56"/>
        </w:trPr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复活节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2754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Пасха </w:t>
            </w:r>
          </w:p>
        </w:tc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2755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патриот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爱国者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爱国主义者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2756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патриотизм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爱国主义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2757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пауза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发言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声音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工作等时间不长的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间断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间歇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2758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паук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蜘蛛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2759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пахнуть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发出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气味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2760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пачка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一束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2761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пачкать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弄脏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2762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пачкаться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弄脏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2763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паштет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酱状食品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2764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певец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男歌手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2765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педагогический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教师的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教育家的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2766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пейзаж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风景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景色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2767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пельмени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饺子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2768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пена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泡沫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2769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пенсионер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退休人员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2770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пенсия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退休金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养老金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抚恤金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2771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первый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第一的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2772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перевезти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从一处）运到（另一处）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2773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перевести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领过去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搬到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调派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翻译</w:t>
            </w:r>
          </w:p>
        </w:tc>
      </w:tr>
      <w:tr>
        <w:trPr>
          <w:trHeight w:hRule="exact" w:val="58"/>
        </w:trPr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翻译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2774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перевод </w:t>
            </w:r>
          </w:p>
        </w:tc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2775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переводить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领过去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搬到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调派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翻译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2776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переводчик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翻译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2777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перевозить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从一个地方运到另一个地方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2778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перевязать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2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捆好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重新编织</w:t>
            </w:r>
          </w:p>
        </w:tc>
      </w:tr>
      <w:tr>
        <w:trPr>
          <w:trHeight w:hRule="exact" w:val="58"/>
        </w:trPr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包扎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捆好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2779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перевязывать </w:t>
            </w:r>
          </w:p>
        </w:tc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2780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переговоры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谈判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洽谈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2781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перед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之前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2782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передавать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传给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2783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передать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传给</w:t>
            </w:r>
          </w:p>
        </w:tc>
      </w:tr>
      <w:tr>
        <w:trPr>
          <w:trHeight w:hRule="exact" w:val="58"/>
        </w:trPr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转交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2784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передача </w:t>
            </w:r>
          </w:p>
        </w:tc>
        <w:tc>
          <w:tcPr>
            <w:tcW w:type="dxa" w:w="2829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2785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передумать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改变主意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2786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переезжать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迁往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迁居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2787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переехать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搬家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迁居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2788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перезванивать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重新打电话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2789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перезвонить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重新打电话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2790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переиздавать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再版</w:t>
            </w:r>
          </w:p>
        </w:tc>
      </w:tr>
      <w:tr>
        <w:trPr>
          <w:trHeight w:hRule="exact" w:val="31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2791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переиздать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再版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重版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0" w:right="4188" w:firstLine="0"/>
        <w:jc w:val="righ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66 </w:t>
      </w:r>
    </w:p>
    <w:p>
      <w:pPr>
        <w:sectPr>
          <w:pgSz w:w="11904" w:h="16840"/>
          <w:pgMar w:top="834" w:right="1618" w:bottom="1266" w:left="1800" w:header="720" w:footer="720" w:gutter="0"/>
          <w:cols w:num="1" w:equalWidth="0">
            <w:col w:w="8486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69" name="Text Box 6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80"/>
        <w:gridCol w:w="426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2792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перейти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转到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移置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改放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2793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перекладывать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2794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переключать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转换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2795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переключить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</w:t>
            </w:r>
            <w:r>
              <w:rPr>
                <w:spacing w:val="-1.576666216055476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调到另边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2796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перекрёсток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十字路口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十字街头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交叉处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2797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переложить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挪到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移置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改放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搬到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另一处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2798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перенести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2799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переносить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… 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2800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переобуваться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换鞋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2801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переобуться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脱下鞋再穿上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使舒适些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2802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переодеваться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换衣服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2803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переодеться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换衣服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2804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переписка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抄写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2805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переписываться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书信往来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2806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переполнить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使装得过满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2807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переполнять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装得过满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2808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перепутать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弄乱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2809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перерыв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暂停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间歇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休息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2810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пересадка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换乘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换车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2811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пересаживаться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转乘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2812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пересесть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换乘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2813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пересказать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详细叙述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2814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пересказывать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详细叙述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2815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переслать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2816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переставать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不再做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某事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停止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2817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перестать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停止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不再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寄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2818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пересылать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2819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переулок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胡同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巷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2820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переутомиться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疲劳过度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2821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переутомляться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疲劳过度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2822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переход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越过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过渡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转到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2823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переходить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2824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перец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胡椒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辣椒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2825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период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周期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2826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периодический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周期性的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定期的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2827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персик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桃子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2828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перспектива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远景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前途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2829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перспективный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有前途的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有希望的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2830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перчатки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手套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2831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песня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歌曲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2832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песок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砂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沙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悲观主义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2833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пессимизм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2834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пессимист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悲观主义者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2835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пессимистический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悲观的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67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404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70" name="Text Box 7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20"/>
        <w:gridCol w:w="4400"/>
      </w:tblGrid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2836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песчаный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沙土的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2837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петух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公鸡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2838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唱歌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啼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2839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печальный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悲伤的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忧愁的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2840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печатать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印刷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打字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2841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печать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印章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肝脏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2842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печень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2843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печенье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饼干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2844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печь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火炉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2845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пешеход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步行者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运动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竞走者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2846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пешком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步行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徒步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立式钢琴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2847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пианино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2848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пианист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钢琴手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2849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пиво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啤酒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2850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пирог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馅饼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2851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пирожное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甜点心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小蛋糕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甜酥糕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小馅饼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油煎包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2852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пирожок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2853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писатель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作家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2854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писать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写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写作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2855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письмо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信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2856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пить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喝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饮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游泳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2857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2858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плакать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哭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2859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пламя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火焰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2860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план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计划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2861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планета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行星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2862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планировать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计划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2863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пластмассовый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塑料的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2864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пластырь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创可贴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膏药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2865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платить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支付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缴纳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2866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платный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付费的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2867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платок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头巾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手帕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2868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платье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连衣裙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2869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плащ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斗篷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2870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плевать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吐痰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2871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плеер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随身听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播放器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外甥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2872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племянник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2873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плен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俘虏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2874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плёнка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胶片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2875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плечо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肩膀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2876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плов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羊肉饭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2877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пловец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游泳者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2878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плодотворный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富有成果的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有益于发展的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2879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плохой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坏的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不好的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68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71" name="Text Box 7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40"/>
        <w:gridCol w:w="454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2880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площадь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广场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漂流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航行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2881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плыть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2882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плюнуть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吐痰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唾弃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2883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плюс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加号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2884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пляж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沙滩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2885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плясать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跳舞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2886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пневмония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肺炎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2887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四格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及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止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用英语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2888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по-английски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2889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победа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胜利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战胜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克服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2890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победить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跑起来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2891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побежать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2892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побеждать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获得胜利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战胜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变白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2893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побелеть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2894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побережье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沿岸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感谢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2895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поблагодарить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煞白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相形见绌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逊色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2896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побледнеть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2897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побриться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刮胡子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许多地方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去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2898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побывать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2899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повар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厨师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炊事员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品行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举止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2900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поведение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走运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2901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повезти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2902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поверить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相信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改变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2903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повернуться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2904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повесить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挂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悬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悬挂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吊起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2905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повести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领着走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中篇小说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2906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повесть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2907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по-видимому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看来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影响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起作用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劝导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说服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2908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повлиять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2909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повод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理由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口实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借口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2910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поворачиваться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转身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翻身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转变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2911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поворот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2912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повреждение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使受损害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日常的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经常的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每天的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2913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повседневный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2914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повсюду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各处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处处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2915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повторение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复习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重复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复习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2916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повторить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2917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повторный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重复的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温习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2918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повторять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2919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повысить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使升高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使加强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使增加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使提高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2920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повыситься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升高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增高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2921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повышать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2922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повышаться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升高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增加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提高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2923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погасить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熄灭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69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9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72" name="Text Box 7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80"/>
        <w:gridCol w:w="4400"/>
      </w:tblGrid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2924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погаснуть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熄灭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死亡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牺牲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2925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погибать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2926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погибнуть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遇难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死亡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2927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погладить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熨平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2928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поглядеть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展望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回顾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2929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поговорить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谈一谈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俗语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俗话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2930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поговорка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2931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погода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天气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2932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пограничник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边防军人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2933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下面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附近去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2934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подавать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呈交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提出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赠送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2935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подарить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2936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подарок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礼物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赠品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礼品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呈送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递给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端给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2937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2938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подбегать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跟前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跑到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下面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2939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подбежать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</w:t>
            </w:r>
            <w:r>
              <w:rPr>
                <w:spacing w:val="-2.243332882722294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跑到</w:t>
            </w:r>
            <w:r>
              <w:rPr>
                <w:spacing w:val="-1.576666216055855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跟前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下巴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下颏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2940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подбородок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2941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подвал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地下室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地窖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运到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2942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подвезти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2943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подвести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移近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引近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接通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2944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подвиг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功绩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功勋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推动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2945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подвинуть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2946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подвинуться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有进展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有进步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引导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2947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подводить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2948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подвозить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载到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2949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подготовить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准备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2950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подготовиться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准备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2951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подготовка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准备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训练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培养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维持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维护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援助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搀扶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2952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поддержать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2953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поддерживать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支撑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支持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扶住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搀住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支撑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2954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поддержка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作战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转动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2955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подействовать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2956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поделить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完.划分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分类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与</w:t>
            </w:r>
            <w:r>
              <w:rPr>
                <w:spacing w:val="-1.576666216055476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共享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2957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поделиться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2958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подешеветь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跌价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贬值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2959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подмести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扫完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扫净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打扫干净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2960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подметать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2961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поднимать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举起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上涨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提高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2962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подниматься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2963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поднять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抬起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举起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2964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подняться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登上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上升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</w:t>
            </w:r>
            <w:r>
              <w:rPr>
                <w:spacing w:val="-2.243332882722294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鼓舞起来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2965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подогревать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2966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подогреть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给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使激化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2967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пододеяльник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被套</w:t>
            </w:r>
          </w:p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70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6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73" name="Text Box 7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00"/>
        <w:gridCol w:w="4580"/>
      </w:tblGrid>
      <w:tr>
        <w:trPr>
          <w:trHeight w:hRule="exact" w:val="27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2968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подождать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等待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着手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对待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2969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подойти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2970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подоконник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窗台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涨价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变贵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2971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подорожать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2972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подписать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签订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订阅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2973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подписаться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签署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签订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2974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подписывать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2975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подписываться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签字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订阅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订购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签字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签名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2976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подпись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2977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подплывать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游到跟前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驶近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2978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подплыть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中校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2979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подполковник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2980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подрабатывать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额外挣到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打架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2981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подраться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2982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подробно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详细地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少年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半大孩子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2983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подросток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女朋友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2984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подруга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2985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по-другому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按另一种方式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以另一种方法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和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做朋友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2986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подружиться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2987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подсказать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提示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悄悄提出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提醒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提示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2988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подсказывать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偷听到</w:t>
            </w:r>
          </w:p>
        </w:tc>
      </w:tr>
      <w:tr>
        <w:trPr>
          <w:trHeight w:hRule="exact" w:val="24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2989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подслушать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偷听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2990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подслушивать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偷看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2991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подсматривать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2992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подсмотреть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偷看到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窥视到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剪短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修剪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2993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подстригать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理发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剪发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2994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подстригаться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2995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подстричь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剪短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给某人理发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理发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剪发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2996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подстричься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2997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подтвердить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证实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确认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证实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2998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подтверждать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想一想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2999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подумать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3000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подуть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吹起来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枕头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3001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подушка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3002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подходить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驶近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合适的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合用的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适当的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3003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подходящий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动词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服从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3004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подчиниться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3005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подчиняться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听从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屈服于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隶属于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到跟前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驶近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3006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подъезжать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3007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подъехать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开到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火车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列车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3008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поезд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乘车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马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船等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旅行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3009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поездка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3010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поесть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吃饱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吃一点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10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乘车、船等）前往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出发</w:t>
            </w:r>
          </w:p>
        </w:tc>
      </w:tr>
      <w:tr>
        <w:trPr>
          <w:trHeight w:hRule="exact" w:val="29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3011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поехать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71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74" name="Text Box 7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40"/>
        <w:gridCol w:w="528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3012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пожалеть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怜悯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后悔</w:t>
            </w:r>
          </w:p>
        </w:tc>
      </w:tr>
      <w:tr>
        <w:trPr>
          <w:trHeight w:hRule="exact" w:val="56"/>
        </w:trPr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诉怨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抱怨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埋怨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发牢骚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3013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пожаловаться </w:t>
            </w:r>
          </w:p>
        </w:tc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3014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пожалуйста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费心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劳驾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不要客气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3015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пожар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火灾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3016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пожарить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煎一煎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炒一炒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掉碎片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使掉碎片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使有缺口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3017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пожарный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火灾的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3018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пожать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握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3019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пожелание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祝词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祝愿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祝福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3020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пожелать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愿意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希望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3021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пожелтеть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3022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пожениться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结婚</w:t>
            </w:r>
          </w:p>
        </w:tc>
      </w:tr>
      <w:tr>
        <w:trPr>
          <w:trHeight w:hRule="exact" w:val="56"/>
        </w:trPr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捐助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3023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пожертвовать </w:t>
            </w:r>
          </w:p>
        </w:tc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3024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пожилой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上了年纪的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渐近老年的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3025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пожимать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握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握一握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3026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позаботиться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忧虑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担心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操心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关心</w:t>
            </w:r>
            <w:r>
              <w:rPr>
                <w:spacing w:val="1.295000225305784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3027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позавидовать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羡慕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嫉妒</w:t>
            </w:r>
          </w:p>
        </w:tc>
      </w:tr>
      <w:tr>
        <w:trPr>
          <w:trHeight w:hRule="exact" w:val="58"/>
        </w:trPr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吃早餐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3028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позавтракать </w:t>
            </w:r>
          </w:p>
        </w:tc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3029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позавчера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前天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3030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позади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1.553333183129552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 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后面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3031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позвать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邀请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3032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позволить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允许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3033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позволять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允许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容许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准许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3034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позвонить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打电话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按个铃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3035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поздний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晚的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迟的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3036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поздороваться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打招呼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3037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поздравить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祝贺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道喜</w:t>
            </w:r>
          </w:p>
        </w:tc>
      </w:tr>
      <w:tr>
        <w:trPr>
          <w:trHeight w:hRule="exact" w:val="58"/>
        </w:trPr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祝贺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道喜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3038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поздравлять </w:t>
            </w:r>
          </w:p>
        </w:tc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3039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позиция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阵地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3040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познавать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了解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认清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3041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познакомиться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了解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熟悉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3042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познать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尝到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体验到</w:t>
            </w:r>
          </w:p>
        </w:tc>
      </w:tr>
      <w:tr>
        <w:trPr>
          <w:trHeight w:hRule="exact" w:val="58"/>
        </w:trPr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耻辱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羞耻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3043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позор </w:t>
            </w:r>
          </w:p>
        </w:tc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3044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поймать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捉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3045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поинтересоваться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表示关心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表示注意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3046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по-испански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按照西班牙方式的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用西班牙语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3047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пойти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去</w:t>
            </w:r>
          </w:p>
        </w:tc>
      </w:tr>
      <w:tr>
        <w:trPr>
          <w:trHeight w:hRule="exact" w:val="58"/>
        </w:trPr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暂时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目前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3048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пока </w:t>
            </w:r>
          </w:p>
        </w:tc>
        <w:tc>
          <w:tcPr>
            <w:tcW w:type="dxa" w:w="290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3049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показать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.кому-чему на 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指出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3050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показаться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觉得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3051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показывать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.кому-чему на 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指出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3052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показываться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样子像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… 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3053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покататься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乘车、船等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玩儿一会儿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兜一会儿风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3054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покачать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摇摆</w:t>
            </w:r>
          </w:p>
        </w:tc>
      </w:tr>
      <w:tr>
        <w:trPr>
          <w:trHeight w:hRule="exact" w:val="31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3055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по-китайски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用汉语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0" w:right="4426" w:firstLine="0"/>
        <w:jc w:val="righ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72 </w:t>
      </w:r>
    </w:p>
    <w:p>
      <w:pPr>
        <w:sectPr>
          <w:pgSz w:w="11904" w:h="16840"/>
          <w:pgMar w:top="834" w:right="1380" w:bottom="1266" w:left="1800" w:header="720" w:footer="720" w:gutter="0"/>
          <w:cols w:num="1" w:equalWidth="0">
            <w:col w:w="872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404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75" name="Text Box 7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20"/>
        <w:gridCol w:w="4480"/>
      </w:tblGrid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3056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поклониться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鞠躬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3057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поклонник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崇拜者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爱慕者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追求者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3058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поколение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辈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3059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покрасить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涂色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3060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покраснеть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变红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3061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покупатель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买主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顾客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购买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3062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покупать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3063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покупка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购买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3064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地板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3065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полдень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中午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3066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поле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田野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田地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有益的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有用的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有效的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3067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полезный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3068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полёт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飞行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3069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полететь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飞起来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飞往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3070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ползать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爬行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3071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ползти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慢慢地移动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3072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поливать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洒水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3073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поликлиника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门诊部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分科门诊部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3074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политехнический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综合技术的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3075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политик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政治家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3076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политика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政治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政策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政治的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3077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политический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3078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полить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浇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3079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полиция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警察局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派出所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警察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3080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полк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军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团队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3081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полка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书架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搁板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行李架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上校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3082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полковник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3083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полностью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充分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彻底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3084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полночь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午夜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3085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полный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满的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3086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половина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半个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情况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状况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3087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положение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3088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положительный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肯定的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3089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положить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放在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3090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полотенце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手巾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3091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полтора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一个半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收到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得到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获得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3092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получать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3093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получаться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得到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3094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получить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收到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得到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获得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3095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получиться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也用作无人称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结果是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原来是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3096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польза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益处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利益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利用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3097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пользоваться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3098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полюбить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喜欢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3099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полюбоваться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欣赏一会儿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73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76" name="Text Box 7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40"/>
        <w:gridCol w:w="442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3100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полюс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0" w:right="22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极地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0" w:right="23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挥几下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3101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помахать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3102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поменять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20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兑换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3103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поменяться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0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变更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3104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померить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0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计量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测量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3105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помешать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0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打搅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29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安置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3106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помещение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3107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помидор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23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西红柿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3108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помириться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0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和解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讲和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3109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помнить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65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о ком-чём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记得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3110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помогать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04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.кому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帮助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依我看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按我的意见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3111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по-моему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3112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помолиться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25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祷告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3113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помолодеть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234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变年轻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3114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помочь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204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.кому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帮助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3115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помощь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07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帮助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援助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07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洗好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冲刷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3116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помыть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3117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помыться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63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洗个澡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洗身子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3118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понедельник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34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星期一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3119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по-немецки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97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按照德国方式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用德语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3120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понемногу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0" w:right="25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一点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3121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понижаться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25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减弱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3122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понизиться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157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下降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降低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3123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понимание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57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理解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了解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明白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3124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понимать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07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明白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理解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3125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понравиться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57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喜欢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引起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25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嗅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3126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понюхать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3127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понятие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0" w:right="256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概念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3128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понятный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2126" w:firstLine="0"/>
              <w:jc w:val="righ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容易懂的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3129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понять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0" w:right="229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懂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明白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3130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пообедать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吃午饭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动词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吃午饭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57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答应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允诺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许给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3131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пообещать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3132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попадать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0" w:right="994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.в 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击中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3133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попасть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207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走到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3134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поперёк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157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横跨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横过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3135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попить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0" w:right="185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喝一阵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喝够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207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改正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3136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поправить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3137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поправиться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好转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得到改进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3138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поправлять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1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改正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3139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поправляться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69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健康得到恢复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好转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3140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по-прежнему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207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依旧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仍然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100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品尝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что,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尝试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 инф. 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3141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попробовать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3142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попросить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30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请求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邀请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要求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3143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попрощаться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2072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告辞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告别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74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77" name="Text Box 7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20"/>
        <w:gridCol w:w="466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3144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популярный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受欢迎的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大众化的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企图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试图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想办法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3145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попытаться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3146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попытка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企图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尝试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3147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季节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3148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поражать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大吃一惊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3149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поражение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失败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击改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击溃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战胜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损害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3150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поразить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3151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по-разному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各种各样地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3152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поранить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刺痛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3153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порвать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撕破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3154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порваться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扯破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断掉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断绝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割伤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割破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3155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порезать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3156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поровну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平均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3157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порт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港口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3158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портить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损坏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使恶化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3159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портиться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恶化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肖像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画像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3160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портрет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3161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портфель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皮包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公事包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3162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по-русски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按俄国方式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用俄语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3163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порядок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秩序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次序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程序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3164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порядочный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颇大的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很多的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让</w:t>
            </w:r>
            <w:r>
              <w:rPr>
                <w:spacing w:val="-1.909999549388885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坐下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种植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3165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посадить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3166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посвятить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告知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告诉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献给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贡献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从事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3167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посвящать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献给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专供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之用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3168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посередине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在中间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3169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посетитель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访问者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参观者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访问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探望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参观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3170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посетить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3171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посещать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访问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参观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3172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посидеть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坐一会儿</w:t>
            </w:r>
            <w:r>
              <w:rPr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 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坐一坐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3173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посинеть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变蓝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3174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поскольку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既然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因为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邮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3175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послать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3176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после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以后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后来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3177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последний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最后的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最近的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指时间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3178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послезавтра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0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后天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3179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пословица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谚语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听一会儿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3180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послушать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3181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послушный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听话的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顺从的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3182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посмотреть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观看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3183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посоветовать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出主意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建议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劝告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3184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посол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大使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腌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3185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посолить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3186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посольство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大使馆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3187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поспешить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忙着做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赶着干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急于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匆忙地走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75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78" name="Text Box 7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00"/>
        <w:gridCol w:w="420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3188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поспорить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争论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打赌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吵架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反目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3189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поссориться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3190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поставить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竖着放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3191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постараться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下工夫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卖力气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努力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3192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постареть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上年纪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3193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постепенно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逐渐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3194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постирать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洗涤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冲洗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冲洗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3195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постоянный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经常的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不断的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固定的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3196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постричься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剪发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3197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построить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建造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3198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поступать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办理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行动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加入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3199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поступить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3200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поступок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举动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3201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постучать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敲一下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3202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посуда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食具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器皿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3203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посылать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打发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包裹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邮包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3204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посылка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3205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по-твоему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照你的意见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依你看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3206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потемнеть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黑暗起来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3207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потенциальный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潜在的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潜藏的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可能的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3208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потеплеть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变暖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3209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потереть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摩擦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擦伤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磨破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3210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потерять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丢失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失去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3211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поток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急流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3212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потолок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天花板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3213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потом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以后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后来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随后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后裔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3214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потомок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3215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потому что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因为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由于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3216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потратить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花费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耗费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3217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потребитель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消费者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用户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3218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потребительский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消费性的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3219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потребность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需要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需求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3220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потребовать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要求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期望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迫使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3221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потрогать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摸摸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3222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потрясающий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令人震惊的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极其强烈的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3223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потушить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熄灭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3224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поужинать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吃晚饭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动词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吃晚饭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3225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по-французски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用法语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3226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похвалить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夸奖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赞扬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3227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похвастать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自夸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3228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похвастаться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自夸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3229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поход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进军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3230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походка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步态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3231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похолодание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9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天气变冷</w:t>
            </w:r>
          </w:p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76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79" name="Text Box 7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80"/>
        <w:gridCol w:w="468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3232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похолодать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变凉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掩埋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3233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похоронить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3234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похороны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丧礼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3235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похудеть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变瘦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3236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поцеловать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吻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3237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почему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为什么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不知为什么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3238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почему-то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3239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почерк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笔迹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书法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3240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почернеть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发黑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3241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почётный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受人尊敬的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享有荣誉的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名誉的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3242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починить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修理好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3243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почистить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使清洁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擦洗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去皮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3244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почта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邮政局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3245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почтальон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邮递员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3246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почти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差不多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几乎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3247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почувствовать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关税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手续费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3248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пошлина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3249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пошутить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说着玩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闹着玩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开玩笑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3250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поэзия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诗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诗歌作品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3251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поэма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史诗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3252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поэт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诗人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因此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3253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поэтому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3254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появиться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3255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появляться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出现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3256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пояс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腰带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3257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прабабушка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曾祖母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3258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正确的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3259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правда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真理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正义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3260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правило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规定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规则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3261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правильный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正确的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3262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правительство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政府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校正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纠正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3263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3264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правнук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曾孙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3265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правнучка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曾孙女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3266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право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权利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3267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правовой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法制的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法律的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东正教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3268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православие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3269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православный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东正教的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信奉东正教的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3270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правосудие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司法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3271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правый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右的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右边的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3272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правящий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执政的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统治的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曾祖父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3273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прадед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3274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праздник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节日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3275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праздновать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庆祝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节日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过节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77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80" name="Text Box 8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900"/>
        <w:gridCol w:w="428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3276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практика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实践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实际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实习生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3277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практикант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实践的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实习的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实际的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3278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практический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讲求实际的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实用的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3279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практичный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3280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прачечная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洗衣店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卓越的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极好的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3281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превосходный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使变为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3282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превратить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3283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превращать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把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变为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… 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出卖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背叛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3284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предавать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3285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предатель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叛徒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出卖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3286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预先的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事先的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预备的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初步的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3287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предварительный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3288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предвидеть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预料到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大选前的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3289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предвыборный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3290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предисловие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序言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前言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3291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предлагать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提议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建议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3292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предложение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3293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предложить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建议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东西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物体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3294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предмет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3295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предок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袓辈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先人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前辈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3296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предполагать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拟议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假设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3297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предположение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3298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предположить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假设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更喜欢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3299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предпочесть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3300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предпочитать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更喜欢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3301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предприимчивый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有进取心的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企业家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3302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предприниматель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3303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предприятие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企业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偏见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成见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3304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предрассудок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3305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председатель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主席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3306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предсказать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预报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预告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3307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предсказывать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3308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представитель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代表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想象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3309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представить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3310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представиться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自我介绍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3311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представлять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想象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设想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自我介绍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3312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представляться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3313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предупредить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预防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预先通知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警告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3314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предупреждать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3315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предупреждение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7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防止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注意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3316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предусматривать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预先注意到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预见到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3317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предусмотреть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3318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предусмотрительный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有远见的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7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预感到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3319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предчувствовать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78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81" name="Text Box 8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40"/>
        <w:gridCol w:w="480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3320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предшествовать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.кому-чему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之前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发生在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之前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出示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3321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предъявить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提出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3322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предъявлять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上次的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前述的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过去的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3323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предыдущий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3324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преемник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继任者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-1.576666216055476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以前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3325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прежде чем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总统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3326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президент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3327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презрительный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鄙视的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蔑视的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优点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特长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3328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преимущество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3329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прекрасный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非常美丽的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终止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中断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3330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прекратить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停止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3331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прекращться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3332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премия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奖金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奖品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首次出现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开幕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3333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премьера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3334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преобладать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占优势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占多数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克服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战胜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忍住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3335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преодолевать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克服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3336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преодолеть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3337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преподаватель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老师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кому-чему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教授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3338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преподавать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3339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препятствие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障碍物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障碍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3340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препятствовать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阻挠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阻止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妨碍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追捕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追击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3341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преследовать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3342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пресса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报刊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报界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有威信的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有威望的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3343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престижный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3344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преступление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罪行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犯法行为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3345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преступник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罪犯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犯人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希望得到</w:t>
            </w:r>
            <w:r>
              <w:rPr>
                <w:spacing w:val="-1.576666216055476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求婚者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3346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претендент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3347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претендовать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希望得到</w:t>
            </w:r>
            <w:r>
              <w:rPr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 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追求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六格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旁边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附近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3348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3349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прибавить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加上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3350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прибавлять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添上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补充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跑来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3351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прибежать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3352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приближаться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快到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大概的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大约的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3353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приблизительный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3354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приблизиться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走近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3355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прибывать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抵达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利润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赚头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3356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прибыль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3357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прибыть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到达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乘坐（飞机等）带来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3358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привезти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3359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привести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导致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使具有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带领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3360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привет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问候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致意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和蔼可亲的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殷勤的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亲切的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3361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приветливый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3362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приветствовать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欢迎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特权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3363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привилегия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79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82" name="Text Box 8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20"/>
        <w:gridCol w:w="474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3364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привлекательный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招人喜欢的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有吸引力的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拉到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搂到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3365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привлекать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3366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привлечь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吸引住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3367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приводить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领到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带到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3368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привозить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运来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运到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3369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привыкать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习惯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养成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习惯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习惯于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3370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привыкнуть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3371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привычка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习惯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习气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3372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привычный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习惯的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3373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пригласительный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邀请的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3374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пригласить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邀请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请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邀请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请来参加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3375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приглашать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3376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приглашение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邀请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3377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приготовить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准备好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3378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приготовиться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准备好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3379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придумать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发明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3380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придумывать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发明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3381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приезд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3382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приезжать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乘车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马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船等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抵达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3383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приезжий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客房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3384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приехать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来到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对某事业的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志向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禀赋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天赋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3385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призвание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3386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призвать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号召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3387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признавать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认出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认清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3388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признаваться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承认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3389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признак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征候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征兆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征状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迹象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承认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把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某人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认为是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3390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признать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3391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признаться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承认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坦白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3392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призывать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.призвать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〔完〕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召来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叫来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3393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прийти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回来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3394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приказ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命令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3395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приказать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吩咐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3396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приказывать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命令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吩咐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3397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прикасаться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轻轻触及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3398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приключение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事故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意外事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3399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прикоснуться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轻轻触及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3400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прилетать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飞到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3401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прилететь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到达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3402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пример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例子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例证</w:t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3403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примерить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试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衣、鞋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3404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примерять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试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3405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примета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标志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记号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3406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примитивный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原始的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简单的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原始人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上古的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3407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приморский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沿海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80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83" name="Text Box 8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20"/>
        <w:gridCol w:w="442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3408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принадлежать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.кому-чему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属于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归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所有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带来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拿来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3409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принести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3410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принимать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接受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接过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拿来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带来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送来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3411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приносить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3412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принцип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原则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科学的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原则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定理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原则性的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有原则的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3413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принципиальный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接受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接收</w:t>
            </w:r>
            <w:r>
              <w:rPr>
                <w:spacing w:val="0.295000225305557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收下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3414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принять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3415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приобрести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获得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得到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买到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3416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приобретать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3417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природа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自然界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自然界的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天然的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3418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природный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寄来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捎来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送来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派来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3419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прислать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3420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присниться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做梦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连接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3421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присоединить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3422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присоединиться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汇合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联合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使并入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3423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присоединять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加入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3424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присоединяться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3425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приступать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着手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动手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着手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开始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3426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приступить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3427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присутствовать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列席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寄来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派人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送来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3428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присылать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来临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降临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3429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приходить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3430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приходиться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正好是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适逢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给自己梳头发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3431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причесаться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3432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причёска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发型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梳头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3433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причёсываться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原因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缘故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理由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3434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причина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3435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приятель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朋友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友人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令人愉快的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令人高兴的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3436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приятный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3437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四格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关于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跑过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3438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пробежать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堵车</w:t>
            </w:r>
          </w:p>
        </w:tc>
      </w:tr>
      <w:tr>
        <w:trPr>
          <w:trHeight w:hRule="exact" w:val="24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3439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пробка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问题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3440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проблема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尝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品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3441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пробовать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3442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пробыть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逗留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若干时间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检查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3443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проверить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检查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3444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проверять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3445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провести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及物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度过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使通风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3446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проветривать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3447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проветрить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</w:t>
            </w:r>
            <w:r>
              <w:rPr>
                <w:spacing w:val="-1.576666216055476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把</w:t>
            </w:r>
            <w:r>
              <w:rPr>
                <w:spacing w:val="-1.576666216055476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透透风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乡下人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粗俗的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3448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провинциальный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中国等许多国家的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省</w:t>
            </w:r>
          </w:p>
        </w:tc>
      </w:tr>
      <w:tr>
        <w:trPr>
          <w:trHeight w:hRule="exact" w:val="24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3449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провинция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引过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引导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3450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проводить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领路人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带路人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向导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3451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проводник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81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84" name="Text Box 8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880"/>
        <w:gridCol w:w="430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3452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провожать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伴送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送行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预测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3453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прогноз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3454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проголосовать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投票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3455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программа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计划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规划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纲要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纲领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3456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программист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程序设计员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程序编制员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3457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прогресс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进步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进步的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先进的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3458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прогрессивный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3459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прогулка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散步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遛达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闲游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闲逛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3460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продавать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卖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出售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3461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продавец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卖货人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3462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售出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卖掉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示范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示威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论证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演示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3463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продемонстрировать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3464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продлевать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延长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延期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3465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продлить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延长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延期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3466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продовольственный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粮食的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食品的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3467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продолжать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继续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接着说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持续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继续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3468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продолжаться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3469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продолжение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延续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未完的部分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续集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续篇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3470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продолжительность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延续时间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3471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продолжительный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长期的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持续的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长久的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3472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продолжить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持续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继续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持续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3473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продолжиться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3474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продукты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食品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3475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продукция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产量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产品总额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产品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作品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3476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продумать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考虑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思考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3477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продумывать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考虑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3478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проезд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过道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3479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проездной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通行证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3480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проезжать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驶过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3481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проект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方案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设计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设计图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规划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3482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проехать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驶过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生活所需的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维持生活的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3483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прожиточный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3484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прожить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居住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3485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проза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散文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3486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прозвучать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反响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3487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прозрачный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透明的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透光的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晶莹的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清澈的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输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输给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3488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проиграть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3489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проигрывать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输掉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失败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3490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произведение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产物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产品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创作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著作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作品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3491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произвести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引起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3492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производить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进行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搞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生产部门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业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3493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производство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3494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произнести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宣布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3495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произносить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说出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发出</w:t>
            </w:r>
          </w:p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82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85" name="Text Box 8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840"/>
        <w:gridCol w:w="468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3496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произношение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发音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起源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3497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произойти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3498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происходить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发生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3499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происшествие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事故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事件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3500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пройти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传布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3501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прокомментировать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评注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评论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注解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飞越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驰过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3502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пролетать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3503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пролететь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驶过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驰过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3504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промокать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湿透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3505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промокнуть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湿透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3506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промолчать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不作声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沉默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若干时间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工业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3507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промышленность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3508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промышленный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工业的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3509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пропадать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失去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3510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пропасть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深渊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深谷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鸿沟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极大的分歧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3511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проплывать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游泳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航行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环航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环航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3512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проплыть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3513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пропуск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通行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3514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пропускать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渗透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透过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3515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пропустить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漏掉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3516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проработать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工作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3517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просить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请求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3518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прослушать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听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3519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проснуться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睡醒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醒来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3520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проспать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睡得太久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3521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проспект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大马路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原谅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3522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простить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3523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проститься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告别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告辞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抛开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3524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простой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简单的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3525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просторный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宽敞的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广阔的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自由的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3526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простудиться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着凉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感冒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床单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被单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3527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простыня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3528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просыпаться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睡醒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醒来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3529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просьба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请求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声请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申请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3530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протестовать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.против чего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抗议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提出抗议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表示抗议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3531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против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表示处所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在对面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逆着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对面的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相反的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3532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противоположный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3533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противопоставить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使对比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使相对抗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3534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противопоставлять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使相比较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使对比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使相对抗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3535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противоречие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矛盾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抵触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3536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профессионал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专业人士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3537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профессиональный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职业上的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以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为职业的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职业家的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3538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профессия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职业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3539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профессор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教授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83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86" name="Text Box 8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20"/>
        <w:gridCol w:w="466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3540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прохладный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清凉的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凉快的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凉爽的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走过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3541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проходить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3542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прохожий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过路人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3543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процент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百分比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3544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процесс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过程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3545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процитировать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表扬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引证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读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3546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прочитать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3547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прошедший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过去的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3548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прошлогодний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去年的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3549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прошлое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往事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3550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прошлый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过去的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上次的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饶恕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宽恕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3551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прощать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3552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прощаться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с кем-чем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告别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告辞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3553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пруд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池塘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水池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3554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прыгать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跳跃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弹跳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3555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прямой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直的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笔直的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-2.0839843750002274"/>
                <w:rFonts w:ascii="fangsong" w:hAnsi="fangsong" w:eastAsia="fangsong"/>
                <w:b w:val="0"/>
                <w:i w:val="0"/>
                <w:color w:val="000000"/>
                <w:sz w:val="21"/>
              </w:rPr>
              <w:t xml:space="preserve"> 藏起来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3556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прятать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3557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психолог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心理学家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3558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психологический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心理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心理学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上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3559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психология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心理学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3560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птица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禽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公布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刊载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发表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3561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публиковать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3562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пугать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吓唬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恐吓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3563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пугаться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害怕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恐惧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畏惧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3564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пуговица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扣子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钮扣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3565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пунктуальный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非常认真的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守时的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遵守规矩的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空的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空心的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空闲的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空虚的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3566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пустой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3567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пусть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但愿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祝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3568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путать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使混乱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打乱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3569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путеводитель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旅行手册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3570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путешественник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旅行家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旅行者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旅行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游览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3571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путешествие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3572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путешествовать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旅行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3573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путь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道路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路线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3574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пушистый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非常柔软的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毛茸茸的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3575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пчела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蜜蜂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3576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пылесос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真空吸尘器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3577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пыль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灰尘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尘土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3578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пыльный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落满尘土的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布满灰尘的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尘土多的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3579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пытаться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企图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试图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想办法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3580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пьеса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剧本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喝醉了的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酒醉的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醉后的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3581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пьяный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3582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пятёрка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数目字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“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五</w:t>
            </w:r>
            <w:r>
              <w:rPr>
                <w:spacing w:val="-2.749999999999772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” 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3583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пятеро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五个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84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87" name="Text Box 8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420"/>
        <w:gridCol w:w="396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3584 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пятка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2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脚后跟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底座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2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十五个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3585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пятнадцать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3586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пятница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176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星期五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3587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пятно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2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斑点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污点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3588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пятый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1986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第五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3589 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пять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1710" w:firstLine="0"/>
              <w:jc w:val="righ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五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五个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2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五十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五十个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3590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пятьдесят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3591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пятьсот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2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五百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五百个</w:t>
            </w:r>
          </w:p>
        </w:tc>
      </w:tr>
    </w:tbl>
    <w:p>
      <w:pPr>
        <w:autoSpaceDN w:val="0"/>
        <w:autoSpaceDE w:val="0"/>
        <w:widowControl/>
        <w:spacing w:line="310" w:lineRule="exact" w:before="556" w:after="528"/>
        <w:ind w:left="0" w:right="3684" w:firstLine="0"/>
        <w:jc w:val="right"/>
      </w:pPr>
      <w:r>
        <w:rPr>
          <w:spacing w:val="-6.75"/>
          <w:rFonts w:ascii="Times New Roman" w:hAnsi="Times New Roman" w:eastAsia="Times New Roman"/>
          <w:b/>
          <w:i w:val="0"/>
          <w:color w:val="000000"/>
          <w:sz w:val="27"/>
        </w:rPr>
        <w:t>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40"/>
        <w:gridCol w:w="4740"/>
      </w:tblGrid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3592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работа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职务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3593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работать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劳动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3594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работоспособный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有工作能力的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3595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рабочий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3596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равнодушный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冷漠的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漠不关心的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冷淡的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3597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равноправие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权利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平等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3598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равный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等于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相等的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相同的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可用短尾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3599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рад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喜欢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为了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为的是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3600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ради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3601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радикальный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根本的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彻底地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3602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радио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无线电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射电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3603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радовать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使高兴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使喜悦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3604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радоваться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喜悦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令人高兴的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可喜的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3605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радостный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3606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радость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喜悦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3607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一下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3608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разбивать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划分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3609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разбиваться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跌伤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摔坏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拆开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卸开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折除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3610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разбирать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3611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разбираться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研究明白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弄清楚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3612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разбить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划开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布置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开拓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3613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разбиться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分成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3614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разбогатеть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致富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叫醒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唤醒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3615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разбудить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3616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разве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难道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莫非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真的吗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离婚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3617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развестись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3618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развивать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发展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发育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增强</w:t>
            </w:r>
          </w:p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发展起来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得到发展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3619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развиваться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发展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发育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发扬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3620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развитие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3621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развить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解开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发展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3622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развиться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3623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развлекательный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供消遣的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供娱乐的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85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9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88" name="Text Box 8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40"/>
        <w:gridCol w:w="4700"/>
      </w:tblGrid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3624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разводиться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离婚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认出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3625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разглядеть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3626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разглядывать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仔细看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3627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разговаривать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1.51999871668061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.с  кем,о  ком-чём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谈话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讲话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3628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разговор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谈话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交谈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会话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3629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разговориться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畅谈起来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爱说话的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好与人攀谈的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3630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разговорчивый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3631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разгораться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燃起来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 &lt;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转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&gt;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猛烈起来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3632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разгореться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烧旺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3633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раздавать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分派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3634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раздать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发给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脱去衣服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3635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раздеваться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3636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разделить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6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划分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3637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разделиться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分成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3638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разливать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倾注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流出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3639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разлить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使溢出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不一样的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3640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различный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3641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разлюбить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不再爱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不再喜欢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换成零钱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3642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разменивать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3643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разменять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兑换开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破开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交换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3644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размер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尺寸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区别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差别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不同之处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3645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разница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3646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разнообразный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多种多样的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多方面的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3647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разносторонний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3648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разноцветный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各种颜色的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杂色的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3649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разный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不同的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不一样的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分别拿走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整理好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拆开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拆毁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3650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разобрать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3651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разобраться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弄清楚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烧热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烤热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加热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3652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разогревать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3653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разогреть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烧热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3654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разозлиться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急起来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发脾气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散开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逐渐消失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溶化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溶解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3655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разойтись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3656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разорвать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撕碎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炸碎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破产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3657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разориться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3658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разоряться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破产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3659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разочароваться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失望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3660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разочаровываться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</w:t>
            </w:r>
            <w:r>
              <w:rPr>
                <w:spacing w:val="-1.576666216055476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扫兴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3661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разрезать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切开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解决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解答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解开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3662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разрешать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3663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разрешение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许可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许可证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允许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解决 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что 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3664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разрешить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被拆毁</w:t>
            </w:r>
          </w:p>
        </w:tc>
      </w:tr>
      <w:tr>
        <w:trPr>
          <w:trHeight w:hRule="exact" w:val="24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3665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разрушаться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被拆毁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倒塌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3666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разрушиться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扯破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撕碎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弄破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3667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разрывать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86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9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89" name="Text Box 8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40"/>
        <w:gridCol w:w="4320"/>
      </w:tblGrid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3668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рай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天堂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区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行政单位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3669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район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3670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ракета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爆竹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焰火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花炮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3671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рана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创伤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伤口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3672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раненый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受伤的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负伤的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3673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ранний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早的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初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3674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рано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3675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раньше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以前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原先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早先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3676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расизм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种族主义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3677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расист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种族主义者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3678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расписание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时刻表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时间表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签字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3679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расписаться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3680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расписываться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签字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署名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同意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3681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распродажа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抛售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3682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рассвет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黎明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破晓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拂晓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3683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рассердиться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生气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发怒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分散的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稀疏的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3684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рассеянный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3685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рассказ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陈述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叙述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口述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3686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рассказать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叙述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3687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рассказывать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.что, о ком-чём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讲述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叙述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3688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расследовать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1040" w:right="0" w:firstLine="0"/>
              <w:jc w:val="left"/>
            </w:pPr>
            <w:r>
              <w:rPr>
                <w:spacing w:val="-0.17187499999977263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调查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听清楚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听明白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3689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расслышать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3690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рассматривать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察看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看清楚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3691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рассмотреть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看清楚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研究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3692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расставаться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分别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分手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3693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расстаться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分手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解开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3694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расстёгивать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3695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расстегнуть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解开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纽扣等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3696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расстояние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1.909999549388885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距离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间距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3697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расстраиваться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伤心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难过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心情不好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3698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расстроиться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溃乱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衰落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受阻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3699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рассуждать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推理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推论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论断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3700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рассчитать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计算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3701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рассчитаться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付清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3702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рассчитывать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计算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3703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рассчитываться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付清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3704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рассыпать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洒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落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3705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рассыпаться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撒落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散开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3706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растение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植物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3707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растеряться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张惶失措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3708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расти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成长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散开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散往各处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3709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расходиться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3710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расходы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0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开支</w:t>
            </w:r>
          </w:p>
        </w:tc>
      </w:tr>
      <w:tr>
        <w:trPr>
          <w:trHeight w:hRule="exact" w:val="31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3711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расцвет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" w:after="0"/>
              <w:ind w:left="10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兴盛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繁荣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87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90" name="Text Box 9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20"/>
        <w:gridCol w:w="470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3712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расчесать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梳好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梳平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梳子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3713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расчёска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3714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расчёсывать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梳平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3715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расчётливый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节俭的</w:t>
            </w:r>
            <w:r>
              <w:rPr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 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慎重的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3716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расширить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加宽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扩大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扩展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扩建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3717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расширять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放宽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扩大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扩展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合理的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3718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рациональный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3719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рвать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用力拔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揪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3720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реагировать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起反应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反应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3721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реализовать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实现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实施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3722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реальный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现实的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真实的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实在的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实际的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儿童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3723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ребёнок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3724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ребята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小伙子们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同学们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同伴们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同事们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3725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ревнивый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嫉妒的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3726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ревновать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吃醋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3727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революция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革命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区域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3728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регион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3729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региональный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区域性的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地方的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登记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挂号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3730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регистрация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3731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регистрироваться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登记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报名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挂号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调整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调节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调剂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3732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регулировать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有规律的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有系统的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定时的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3733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регулярный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3734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редактор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编辑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校订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者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副 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редко)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稀的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稀疏的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稀薄的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3735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редкий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3736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режиссёр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导演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切削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切割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3737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резать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急剧的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突然的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猛然的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3738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резкий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3739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результат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成果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川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3740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3741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реклама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广告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招贴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广告式的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宣传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登广告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吹嘘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3742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рекламировать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推荐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介绍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劝告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3743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рекомендация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3744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рекомендовать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推荐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介绍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最高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记录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指竞赛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工作等的成绩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3745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рекорд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3746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ректор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大学校长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宗教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3747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религия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修理</w:t>
            </w:r>
          </w:p>
        </w:tc>
      </w:tr>
      <w:tr>
        <w:trPr>
          <w:trHeight w:hRule="exact" w:val="24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3748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ремонт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修理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3749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ремонтировать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剧目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节目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3750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репертуар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3751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репетировать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排演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排练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排演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演习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3752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репетиция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翻印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复制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3753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репродукция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3754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ресницы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睫毛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共和国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共和政体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3755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республика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88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91" name="Text Box 9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620"/>
        <w:gridCol w:w="440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3756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ресторан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饭店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饭馆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全民投票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3757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референдум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3758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реформа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革新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改良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3759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реформировать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修改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3760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рецензия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评论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3761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рецепт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处方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药方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话语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语言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3762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речь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3763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решать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解决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问题等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3764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решение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解决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解答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3765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решительный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坚决的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3766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решить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解决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问题等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大米饭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水稻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3767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рис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3768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риск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冒险行为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危险性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风险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3769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рискнуть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冒险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豁出来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3770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рисковать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冒险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豁出来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3771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рисовать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素描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画图画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素描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图画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3772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рисунок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3773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ритм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节奏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节拍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节律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3774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ровесник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同龄人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3775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ровный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平的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平坦的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直的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3776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родина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祖国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故乡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家乡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父母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双亲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3777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родители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3778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родиться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诞生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3779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родной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亲的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亲生的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3780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родственник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亲戚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亲属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3781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рождение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诞生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圣诞节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3782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Рождество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3783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роза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玫瑰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3784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розетка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插座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3785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розовый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〔只用全〕蔷薇的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玫瑰的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3786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роль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角色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作用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长篇小说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3787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роман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3788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романс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抒情歌曲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3789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романтик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浪漫主义者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3790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ромашка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洋甘菊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3791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российский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俄罗斯的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俄罗斯人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3792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россиянин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3793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рост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增长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增加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3794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рот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嘴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3795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рояль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大钢琴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三角钢琴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3796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рубашка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衬衫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衬衣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小褂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卢布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3797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рубль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3798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ругать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0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骂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斥骂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指责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3799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ругаться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骂人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89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92" name="Text Box 9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800"/>
        <w:gridCol w:w="392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3800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рука 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臂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胳膊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袖子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3801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рукав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领导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领导人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3802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руководитель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领导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率领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管理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3803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руководить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3804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рулет 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火腿肉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卷</w:t>
            </w:r>
            <w:r>
              <w:rPr>
                <w:spacing w:val="2.78499954938865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舵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方向盘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3805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руль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绯红色的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3806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румяный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俄罗斯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人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的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3807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русский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俄英的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3808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русско-английский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3809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русый 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淡褐色的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指毛发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钢笔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3810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ручка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鱼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3811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рыба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3812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рыбак 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渔民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棕红色的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指毛发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3813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рыжий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3814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рынок 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市场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集市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菜市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背囊</w:t>
            </w:r>
          </w:p>
        </w:tc>
      </w:tr>
      <w:tr>
        <w:trPr>
          <w:trHeight w:hRule="exact" w:val="29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3815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рюкзак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3816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рюмка 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88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高脚酒杯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3817 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рябина 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斑点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表面麻点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麻子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列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队列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3818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ряд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3819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рядом 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" w:after="0"/>
              <w:ind w:left="88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在旁边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在一起</w:t>
            </w:r>
          </w:p>
        </w:tc>
      </w:tr>
    </w:tbl>
    <w:p>
      <w:pPr>
        <w:autoSpaceDN w:val="0"/>
        <w:autoSpaceDE w:val="0"/>
        <w:widowControl/>
        <w:spacing w:line="310" w:lineRule="exact" w:before="556" w:after="528"/>
        <w:ind w:left="0" w:right="3666" w:firstLine="0"/>
        <w:jc w:val="right"/>
      </w:pPr>
      <w:r>
        <w:rPr>
          <w:spacing w:val="6.75"/>
          <w:rFonts w:ascii="Times New Roman" w:hAnsi="Times New Roman" w:eastAsia="Times New Roman"/>
          <w:b/>
          <w:i w:val="0"/>
          <w:color w:val="000000"/>
          <w:sz w:val="27"/>
        </w:rPr>
        <w:t>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20"/>
        <w:gridCol w:w="388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3820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1.910001426934968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二格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由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花园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果园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3821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3822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садиться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坐下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3823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сажать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让坐下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使坐下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3824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салат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凉拌菜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冷盘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色拉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3825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салфетка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餐巾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小桌布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敬礼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礼炮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3826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салют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3827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сам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本人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3828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самовар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俄式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茶炊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3829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самолёт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飞机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3830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самолюбивый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自尊自重的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独立的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自主的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3831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самостоятельный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3832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самый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正是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恰是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就是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3833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санаторий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疗养院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3834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сантехник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卫生技术员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3835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сантиметр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厘米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公分</w:t>
            </w:r>
            <w:r>
              <w:rPr>
                <w:spacing w:val="2.784999549389226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) 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8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靴子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长筒靴子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3836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сапоги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3837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сарделька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短粗灌肠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3838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сатирический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讽刺性的</w:t>
            </w:r>
          </w:p>
        </w:tc>
      </w:tr>
      <w:tr>
        <w:trPr>
          <w:trHeight w:hRule="exact" w:val="35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3839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сахар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糖</w:t>
            </w:r>
          </w:p>
        </w:tc>
      </w:tr>
    </w:tbl>
    <w:p>
      <w:pPr>
        <w:autoSpaceDN w:val="0"/>
        <w:autoSpaceDE w:val="0"/>
        <w:widowControl/>
        <w:spacing w:line="188" w:lineRule="exact" w:before="34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90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93" name="Text Box 9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20"/>
        <w:gridCol w:w="404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3840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сахарница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糖罐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跑一趟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逃跑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3841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сбегать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3842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сбежать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逃跑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消失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3843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сбербанк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俄罗斯联邦储蓄银行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3844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сберечь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保藏好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储蓄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3845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свадьба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婚礼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结婚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焊接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熔接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锻接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3846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сварить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3847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свежий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新鲜的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鲜的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3848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свёкла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甜菜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3849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свёкор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公公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3850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свекровь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婆婆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3851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сверху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从上面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从高处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3852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свет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亮光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3853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светить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发亮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3854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светлый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光亮的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明亮的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3855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светофор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交通信号灯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3856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свеча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蜡烛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3857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свидание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会见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会面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会晤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团聚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3858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свидетель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目睹者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见证人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3859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свинина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猪肉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3860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свинья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猪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3861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свитер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高领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绒线衫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3862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свобода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自由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3863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свободный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自由的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3864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свободолюбивый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爱好自由的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3865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свой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自己的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个人的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性质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性能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属性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3866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свойство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3867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связать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捆在一起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结在一起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3868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связывать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捆在一起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结在一起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3869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связь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相互</w:t>
            </w:r>
            <w:r>
              <w:rPr>
                <w:spacing w:val="2.0699990987782257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关系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联系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3870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святой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神圣的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3871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священник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牧师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3872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сгореть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烧坏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旱死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3873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сдавать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交给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参加考试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3874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сдать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交给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通过考试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3875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сдача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交给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移交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做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制造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创作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3876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сделать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3877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сеанс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一场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一次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一回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3878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себя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自己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本人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3879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север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北边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3880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северный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北方的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今天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今日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现在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如今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3881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сегодня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3882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сегодняшний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6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今天的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今日的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3883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седина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6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白发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91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94" name="Text Box 9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40"/>
        <w:gridCol w:w="456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3884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седой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银白的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指毛发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花白的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第七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3885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седьмой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3886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сейчас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目前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现在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现时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3887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секрет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秘密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秘密事情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3888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секретарь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秘书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3889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секретный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秘密的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性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3890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секс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3891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сексуальный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性的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3892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секунда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秒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3893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село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村庄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乡村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3894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сельдь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鲱鱼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3895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сельский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乡村的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农村的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农业的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3896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семейный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有家眷的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成了家的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3897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семестр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学期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3898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семинар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课堂讨论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3899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семнадцать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十七个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七个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3900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семь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3901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семьдесят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七十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七十个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3902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семьсот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七百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七百个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3903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семья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家庭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一家人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3904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сенсация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轰动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多愁善感的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3905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сентиментальный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3906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сентябрь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九月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3907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сердитый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易怒的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3908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сердиться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发怒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恼怒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3909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сердце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心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心脏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银白色的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3910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серебристый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3911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серебро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银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子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白银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3912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серебряный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银的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银制的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银色的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泛银光的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3913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середина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当中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中旬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3914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сериал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电视连续剧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3915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серия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一套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3916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серый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灰色的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3917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серьёзный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严肃的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认真的</w:t>
            </w:r>
            <w:r>
              <w:rPr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郑重的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重要的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3918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сессия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会期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某一会期的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会议</w:t>
            </w:r>
            <w:r>
              <w:rPr>
                <w:spacing w:val="0.5799997746947838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,(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考试</w:t>
            </w:r>
            <w:r>
              <w:rPr>
                <w:spacing w:val="2.069999098777089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期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3919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сестра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2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姐姐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妹妹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42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坐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坐下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3920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сесть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3921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сибирский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2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西伯利亚的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3922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сибиряк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西伯利亚人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3923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сигарета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香烟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烟卷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3924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сигнал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信号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3925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сигнализация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信号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3926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сидеть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坐着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3927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сила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力气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劲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能力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92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95" name="Text Box 9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80"/>
        <w:gridCol w:w="452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3928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сильный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有力的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力气大的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使劲的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用力的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象征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符号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3929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символ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3930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симпатичный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讨人喜欢的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3931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симфония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交响乐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交响曲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3932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6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синий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蓝色的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青的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3933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сиреневый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淡紫色的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丁香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3934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сирень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3935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сирота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孤儿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3936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система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系统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3937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систематизировать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使系统化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分门别类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3938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систематически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经常性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系统性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局势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情况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情势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3939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ситуация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3940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сказать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告诉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3941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сказка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神话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童话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3942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скамейка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板凳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长凳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3943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скандал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丢脸的事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丑事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桌布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台布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3944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скатерть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3945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сквер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街心花园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3946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сквозняк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过堂风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3947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сквозь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通过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透过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经过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3948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скептик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怀疑论者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爱怀疑的人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折扣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减价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3949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скидка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3950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складывать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整齐地放在一起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摞起来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3951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склероз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硬化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3952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сковорода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平底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煎锅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3953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скользкий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滑的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光滑的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若干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3954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сколько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3955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скоро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快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很快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3956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скорость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速度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速率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3957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скорый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快的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迅速的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3958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скрипач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小提琴演奏者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3959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скрипка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小提琴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3960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скромный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谦虚的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谦逊的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3961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скульптор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雕刻家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3962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скульптура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雕塑术</w:t>
            </w:r>
          </w:p>
        </w:tc>
      </w:tr>
      <w:tr>
        <w:trPr>
          <w:trHeight w:hRule="exact" w:val="2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3963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скучать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感到寂寞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烦闷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无聊的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烦闷的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3964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скучный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3965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слабеть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衰弱下来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3966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слабый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弱的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薄弱的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3967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слава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光荣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荣誉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3968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славянский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斯拉夫的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甜的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3969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сладкий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3970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слева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从左边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在左边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3971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следить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目送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注视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93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96" name="Text Box 9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580"/>
        <w:gridCol w:w="456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3972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следовательно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所以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因而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其次的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后续的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下一个的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3973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следующий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3974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слеза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眼泪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3975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слепнуть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失明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3976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слепой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盲的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失明的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3977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слива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李子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鲜奶油</w:t>
            </w:r>
          </w:p>
        </w:tc>
      </w:tr>
      <w:tr>
        <w:trPr>
          <w:trHeight w:hRule="exact" w:val="3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3978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сливки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3979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слишком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过分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过于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3980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словарь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辞典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字典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3981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слово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单字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3982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сложить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放在一起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复合的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合成的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3983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сложный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3984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сломать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打破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3985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сломаться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折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3986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слон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象</w:t>
            </w:r>
          </w:p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3987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служащий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职员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3988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служить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供职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充当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担任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3989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случай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事情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事件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事故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3990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случайный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偶然的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意外的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3991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случаться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发生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3992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случиться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发生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听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3993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слушать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3994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слышать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听见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听清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3995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смелость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胆量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勇气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3996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смелый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大胆的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勇敢的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豪放的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3997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смерть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死亡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1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酸奶油</w:t>
            </w:r>
          </w:p>
        </w:tc>
      </w:tr>
      <w:tr>
        <w:trPr>
          <w:trHeight w:hRule="exact" w:val="3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3998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сметана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3999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смех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笑声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4000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смешной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可笑的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令人发笑的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滑稽的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4001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смеяться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笑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4002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смотреть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.на кого-что,во  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望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瞧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有能力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能够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可能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4003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смочь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4004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смысл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涵义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意思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4005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снаружи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从外面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4006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сначала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最初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起先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4007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снег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雪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取下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拿下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4008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снимать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4009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сниться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.кому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梦见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做梦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4010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снова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又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重新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4011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снять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拍摄下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4012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собака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犬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狗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交谈者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对话人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4013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собеседник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4014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собирать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.кого-что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集中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召集</w:t>
            </w:r>
          </w:p>
        </w:tc>
      </w:tr>
      <w:tr>
        <w:trPr>
          <w:trHeight w:hRule="exact" w:val="3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4015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собираться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1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聚在一起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集合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聚会</w:t>
            </w:r>
          </w:p>
        </w:tc>
      </w:tr>
    </w:tbl>
    <w:p>
      <w:pPr>
        <w:autoSpaceDN w:val="0"/>
        <w:autoSpaceDE w:val="0"/>
        <w:widowControl/>
        <w:spacing w:line="188" w:lineRule="exact" w:before="208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94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88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97" name="Text Box 9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60"/>
        <w:gridCol w:w="4520"/>
      </w:tblGrid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4016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собор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大教堂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收集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4017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собрание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4018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собрать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装配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装置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收集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集合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4019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собраться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集合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4020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собственник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所有者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4021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собственность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所有物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财产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私人的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私有的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4022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собственный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4023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событие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事情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事件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时事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大事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4024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совершенствовать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改善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提高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4025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совесть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良心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良知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4026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совет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劝告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忠告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劝告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出主意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4027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советовать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4028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советоваться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咨询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请教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商量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4029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советский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苏维埃的</w:t>
            </w:r>
            <w:r>
              <w:rPr>
                <w:spacing w:val="1.295000225305784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苏联的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4030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совсем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完全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十分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充分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4031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согласие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赞同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赞同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承认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4032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согласиться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4033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согласно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三格或与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с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连用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依照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按照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根据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4034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соглашаться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答应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4035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соглашение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同意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赞同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4036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согреться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变得温暖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烧热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碱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苏打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碳酸钠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4037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сода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4038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содержание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9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内容</w:t>
            </w:r>
          </w:p>
        </w:tc>
      </w:tr>
      <w:tr>
        <w:trPr>
          <w:trHeight w:hRule="exact" w:val="28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4039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соединить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接上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使相通</w:t>
            </w:r>
          </w:p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4040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соединять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连接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接上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使相通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4041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сожаление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.о ком-чём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 惋惜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遗憾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抱歉</w:t>
            </w:r>
          </w:p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创作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创建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4042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создавать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4043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создать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创立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建立</w:t>
            </w:r>
          </w:p>
        </w:tc>
      </w:tr>
      <w:tr>
        <w:trPr>
          <w:trHeight w:hRule="exact" w:val="3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4044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сознание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意识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知觉</w:t>
            </w:r>
          </w:p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4045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созревать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成熟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准备好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到来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走到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降临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4046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сойти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液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4047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4048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сократить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缩短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使变短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使缩短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缩短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使变短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使缩短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4049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сокращать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4050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сокращение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缩减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士兵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战士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4051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солдат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含盐的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产盐的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4052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солёный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4053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солидарность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互相支持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团结一致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9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放盐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4054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солить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4055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солнечный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9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太阳的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太阳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4056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солнце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2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夜莺</w:t>
            </w:r>
          </w:p>
        </w:tc>
      </w:tr>
      <w:tr>
        <w:trPr>
          <w:trHeight w:hRule="exact" w:val="24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4057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соловей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食盐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4058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соль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92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怀疑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疑惑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4059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сомневаться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95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98" name="Text Box 9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780"/>
        <w:gridCol w:w="460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4060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сомнение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怀疑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疑惑</w:t>
            </w:r>
          </w:p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睡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睡眠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4061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сон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4062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сообща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共同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合力</w:t>
            </w:r>
          </w:p>
        </w:tc>
      </w:tr>
      <w:tr>
        <w:trPr>
          <w:trHeight w:hRule="exact" w:val="6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кому-чему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或 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 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报告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4063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сообщать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4064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сообщение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通告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消息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.что кому-чему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 xml:space="preserve">或 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о 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通知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报告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4065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сообщить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.кому-чему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适合于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相符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4066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соответствовать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4067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соотечественник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同胞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相互关系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对比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4068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соотношение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4069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сопоставить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对照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对比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对照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4070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сопоставлять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.кому-чему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抵抗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反抗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抵制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4071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сопротивляться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4072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сорвать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撕下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掀去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竞赛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比赛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4073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соревнование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4074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сорить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乱扔脏东西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数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四十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四十个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4075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сорок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等级</w:t>
            </w:r>
          </w:p>
        </w:tc>
      </w:tr>
      <w:tr>
        <w:trPr>
          <w:trHeight w:hRule="exact" w:val="24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4076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сорт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邻居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邻人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邻邦</w:t>
            </w:r>
          </w:p>
        </w:tc>
      </w:tr>
      <w:tr>
        <w:trPr>
          <w:trHeight w:hRule="exact" w:val="25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4077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сосед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邻近的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隔壁的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4078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соседний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4079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сосиска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小灌肠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感到寂寞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想念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怀念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4080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соскучиться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引证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援引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借口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4081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сослаться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4082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сосна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松树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松木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集中思想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专心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4083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сосредотачиваться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4084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сосредоточиться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集中思想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专心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编制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组成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排起来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排成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4085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составить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组成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编成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4086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составлять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4087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состояние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状况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状态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.из кого-чего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由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组成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4088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состоять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4089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состояться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举行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实现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蜂窝式的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4090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сотовый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同事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助手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4091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сотрудник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4092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сотрудничать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.с кем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共事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合作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合作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协作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协助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4093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сотрудничество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4094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соус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调味汁</w:t>
            </w:r>
          </w:p>
        </w:tc>
      </w:tr>
      <w:tr>
        <w:trPr>
          <w:trHeight w:hRule="exact" w:val="66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干涸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4095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сохнуть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保留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4096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сохранить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4097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сохранять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保存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保留</w:t>
            </w:r>
          </w:p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社会主义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社会主义制度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4098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социализм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4099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социалистический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社会主义的</w:t>
            </w:r>
          </w:p>
        </w:tc>
      </w:tr>
      <w:tr>
        <w:trPr>
          <w:trHeight w:hRule="exact" w:val="64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社会的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社会上的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4100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социальный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社会学家</w:t>
            </w:r>
          </w:p>
        </w:tc>
      </w:tr>
      <w:tr>
        <w:trPr>
          <w:trHeight w:hRule="exact" w:val="24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4101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социолог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90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社会学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4102 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социология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90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多汁的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鲜明的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4103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сочный </w:t>
            </w:r>
          </w:p>
        </w:tc>
        <w:tc>
          <w:tcPr>
            <w:tcW w:type="dxa" w:w="2768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6" w:after="0"/>
        <w:ind w:left="4058" w:right="0" w:firstLine="0"/>
        <w:jc w:val="lef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96 </w:t>
      </w:r>
    </w:p>
    <w:p>
      <w:pPr>
        <w:sectPr>
          <w:pgSz w:w="11904" w:h="16840"/>
          <w:pgMar w:top="834" w:right="1800" w:bottom="1266" w:left="1800" w:header="720" w:footer="720" w:gutter="0"/>
          <w:cols w:num="1" w:equalWidth="0">
            <w:col w:w="830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372"/>
        <w:ind w:left="296" w:right="0" w:firstLine="0"/>
        <w:jc w:val="left"/>
      </w:pPr>
      <w:r>
        <w:rPr>
          <w:spacing w:val="4.736951571734001e-14"/>
          <w:rFonts w:ascii="Droid Sans Fallback" w:hAnsi="Droid Sans Fallback" w:eastAsia="Droid Sans Fallback"/>
          <w:b w:val="0"/>
          <w:i w:val="0"/>
          <w:color w:val="000000"/>
          <w:sz w:val="18"/>
        </w:rPr>
        <w:t>下载沙拉俄语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app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，获取更多资源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wechat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：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 xml:space="preserve">shalaeyuvip </w:t>
      </w:r>
      <w:r>
        <w:rPr>
          <w:rFonts w:ascii="Droid Sans Fallback" w:hAnsi="Droid Sans Fallback" w:eastAsia="Droid Sans Fallback"/>
          <w:b w:val="0"/>
          <w:i w:val="0"/>
          <w:color w:val="000000"/>
          <w:sz w:val="18"/>
        </w:rPr>
        <w:t>对外俄语等级考试</w:t>
      </w:r>
      <w:r>
        <w:rPr>
          <w:spacing w:val="-4.5"/>
          <w:rFonts w:ascii="Times NR MT Pro" w:hAnsi="Times NR MT Pro" w:eastAsia="Times NR MT Pro"/>
          <w:b w:val="0"/>
          <w:i w:val="0"/>
          <w:color w:val="000000"/>
          <w:sz w:val="18"/>
        </w:rPr>
        <w:t>ТРКИ-B2</w:t>
      </w:r>
      <w:r>
        <w:rPr>
          <w:spacing w:val="0.2968750000002274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单词</w:t>
      </w:r>
      <w:r>
        <w:rPr>
          <w:rFonts w:ascii="Times NR MT Pro" w:hAnsi="Times NR MT Pro" w:eastAsia="Times NR MT Pro"/>
          <w:b w:val="0"/>
          <w:i w:val="0"/>
          <w:color w:val="000000"/>
          <w:sz w:val="18"/>
        </w:rPr>
        <w:t>2024</w:t>
      </w:r>
      <w:r>
        <w:rPr>
          <w:spacing w:val="-0.5546875000004547"/>
          <w:rFonts w:ascii="Droid Sans Fallback" w:hAnsi="Droid Sans Fallback" w:eastAsia="Droid Sans Fallback"/>
          <w:b w:val="0"/>
          <w:i w:val="0"/>
          <w:color w:val="000000"/>
          <w:sz w:val="18"/>
        </w:rPr>
        <w:t xml:space="preserve"> 版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707390</wp:posOffset>
                </wp:positionV>
                <wp:extent cx="5312410" cy="10159"/>
                <wp:wrapNone/>
                <wp:docPr id="99" name="Text Box 9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10159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640"/>
        <w:gridCol w:w="2840"/>
        <w:gridCol w:w="5080"/>
      </w:tblGrid>
      <w:tr>
        <w:trPr>
          <w:trHeight w:hRule="exact" w:val="27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4104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сочувствие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同情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同感</w:t>
            </w:r>
          </w:p>
        </w:tc>
      </w:tr>
      <w:tr>
        <w:trPr>
          <w:trHeight w:hRule="exact" w:val="56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.кому-чему 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对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…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表示同情</w:t>
            </w:r>
          </w:p>
        </w:tc>
      </w:tr>
      <w:tr>
        <w:trPr>
          <w:trHeight w:hRule="exact" w:val="24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4105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сочувствовать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联盟者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盟国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同盟军</w:t>
            </w:r>
          </w:p>
        </w:tc>
      </w:tr>
      <w:tr>
        <w:trPr>
          <w:trHeight w:hRule="exact" w:val="25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4106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союзник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意大利面条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4107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спагетти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4108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спальня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寝室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卧室</w:t>
            </w:r>
          </w:p>
        </w:tc>
      </w:tr>
      <w:tr>
        <w:trPr>
          <w:trHeight w:hRule="exact" w:val="64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救援者</w:t>
            </w:r>
          </w:p>
        </w:tc>
      </w:tr>
      <w:tr>
        <w:trPr>
          <w:trHeight w:hRule="exact" w:val="25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4109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спасатель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拯救</w:t>
            </w:r>
            <w:r>
              <w:rPr>
                <w:spacing w:val="-0.90999954938979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抢救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4110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спасать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4111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спасаться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摆脱危险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逃生</w:t>
            </w:r>
          </w:p>
        </w:tc>
      </w:tr>
      <w:tr>
        <w:trPr>
          <w:trHeight w:hRule="exact" w:val="62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语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多谢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谢谢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4112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спасибо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4113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спасти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拯救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挽救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抢救</w:t>
            </w:r>
          </w:p>
        </w:tc>
      </w:tr>
      <w:tr>
        <w:trPr>
          <w:trHeight w:hRule="exact" w:val="66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摆脱危险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逃生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4114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спастись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睡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睡觉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4115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спать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4116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спектакль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戏剧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演剧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戏剧的演出</w:t>
            </w:r>
          </w:p>
        </w:tc>
      </w:tr>
      <w:tr>
        <w:trPr>
          <w:trHeight w:hRule="exact" w:val="62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唱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4117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спеть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4118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специализироваться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专于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… </w:t>
            </w:r>
          </w:p>
        </w:tc>
      </w:tr>
      <w:tr>
        <w:trPr>
          <w:trHeight w:hRule="exact" w:val="66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专家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4119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специалист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学科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专业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4120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специальность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4121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специальный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特别的</w:t>
            </w:r>
          </w:p>
        </w:tc>
      </w:tr>
      <w:tr>
        <w:trPr>
          <w:trHeight w:hRule="exact" w:val="62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复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香料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4122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специи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4123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специфика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特点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特性</w:t>
            </w:r>
          </w:p>
        </w:tc>
      </w:tr>
      <w:tr>
        <w:trPr>
          <w:trHeight w:hRule="exact" w:val="66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忙于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急于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4124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спешить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艾滋病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4125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2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СПИД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4126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спина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脊背</w:t>
            </w:r>
          </w:p>
        </w:tc>
      </w:tr>
      <w:tr>
        <w:trPr>
          <w:trHeight w:hRule="exact" w:val="62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酒精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4127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спирт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4128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список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抄本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抄件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副本</w:t>
            </w:r>
          </w:p>
        </w:tc>
      </w:tr>
      <w:tr>
        <w:trPr>
          <w:trHeight w:hRule="exact" w:val="66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火柴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4129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спичка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平静的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静止的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宁静的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6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4130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спокойный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4131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спонсор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赞助人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赞助商</w:t>
            </w:r>
          </w:p>
        </w:tc>
      </w:tr>
      <w:tr>
        <w:trPr>
          <w:trHeight w:hRule="exact" w:val="62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争论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争执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4132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спор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4133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спорить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.с кем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争论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争辩</w:t>
            </w:r>
          </w:p>
        </w:tc>
      </w:tr>
      <w:tr>
        <w:trPr>
          <w:trHeight w:hRule="exact" w:val="66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运动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4134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спорт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体育的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运动的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4135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спортивный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4136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спортсмен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运动员</w:t>
            </w:r>
          </w:p>
        </w:tc>
      </w:tr>
      <w:tr>
        <w:trPr>
          <w:trHeight w:hRule="exact" w:val="60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方法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方式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办法</w:t>
            </w:r>
          </w:p>
        </w:tc>
      </w:tr>
      <w:tr>
        <w:trPr>
          <w:trHeight w:hRule="exact" w:val="2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4137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способ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4138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2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способность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才能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才干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天资</w:t>
            </w:r>
          </w:p>
        </w:tc>
      </w:tr>
      <w:tr>
        <w:trPr>
          <w:trHeight w:hRule="exact" w:val="66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有能力的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有本领的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4139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способный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受阻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停顿</w:t>
            </w:r>
            <w:r>
              <w:rPr>
                <w:spacing w:val="-2.909999549389113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失足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4140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споткнуться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4141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спотыкаться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0.5799997746942154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.(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走、跑时</w:t>
            </w: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)</w:t>
            </w:r>
            <w:r>
              <w:rPr>
                <w:spacing w:val="5.25"/>
                <w:rFonts w:ascii="fangsong" w:hAnsi="fangsong" w:eastAsia="fangsong"/>
                <w:b w:val="0"/>
                <w:i w:val="0"/>
                <w:color w:val="000000"/>
                <w:sz w:val="21"/>
              </w:rPr>
              <w:t>绊了一下</w:t>
            </w:r>
          </w:p>
        </w:tc>
      </w:tr>
      <w:tr>
        <w:trPr>
          <w:trHeight w:hRule="exact" w:val="62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副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在右边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从右边</w:t>
            </w:r>
          </w:p>
        </w:tc>
      </w:tr>
      <w:tr>
        <w:trPr>
          <w:trHeight w:hRule="exact" w:val="25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4142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справа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4143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справедливый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形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公正的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公平的</w:t>
            </w:r>
          </w:p>
        </w:tc>
      </w:tr>
      <w:tr>
        <w:trPr>
          <w:trHeight w:hRule="exact" w:val="66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阴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打听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询问</w:t>
            </w:r>
          </w:p>
        </w:tc>
      </w:tr>
      <w:tr>
        <w:trPr>
          <w:trHeight w:hRule="exact" w:val="25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4144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справка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阳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.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手册</w:t>
            </w:r>
            <w:r>
              <w:rPr>
                <w:spacing w:val="-0.9099995493886581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指南</w:t>
            </w:r>
          </w:p>
        </w:tc>
      </w:tr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4145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справочник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4146 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спрашивать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未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.кого-что, у кого-чего,о ком-чём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询问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打听</w:t>
            </w:r>
          </w:p>
        </w:tc>
      </w:tr>
      <w:tr>
        <w:trPr>
          <w:trHeight w:hRule="exact" w:val="62"/>
        </w:trPr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840" w:right="0" w:firstLine="0"/>
              <w:jc w:val="left"/>
            </w:pP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完</w:t>
            </w: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.кого-что, у кого-чего,о ком-чём 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询问</w:t>
            </w:r>
            <w:r>
              <w:rPr>
                <w:spacing w:val="-2.909999549387976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>,</w:t>
            </w:r>
            <w:r>
              <w:rPr>
                <w:spacing w:val="5.25"/>
                <w:rFonts w:ascii="Droid Sans Fallback" w:hAnsi="Droid Sans Fallback" w:eastAsia="Droid Sans Fallback"/>
                <w:b w:val="0"/>
                <w:i w:val="0"/>
                <w:color w:val="000000"/>
                <w:sz w:val="21"/>
              </w:rPr>
              <w:t>打听</w:t>
            </w:r>
          </w:p>
        </w:tc>
      </w:tr>
      <w:tr>
        <w:trPr>
          <w:trHeight w:hRule="exact" w:val="29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68" w:right="0" w:firstLine="0"/>
              <w:jc w:val="left"/>
            </w:pPr>
            <w:r>
              <w:rPr>
                <w:spacing w:val="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4147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84" w:right="0" w:firstLine="0"/>
              <w:jc w:val="left"/>
            </w:pPr>
            <w:r>
              <w:rPr>
                <w:spacing w:val="-5.25"/>
                <w:rFonts w:ascii="Times NR MT Pro" w:hAnsi="Times NR MT Pro" w:eastAsia="Times NR MT Pro"/>
                <w:b w:val="0"/>
                <w:i w:val="0"/>
                <w:color w:val="000000"/>
                <w:sz w:val="21"/>
              </w:rPr>
              <w:t xml:space="preserve">спросить </w:t>
            </w:r>
          </w:p>
        </w:tc>
        <w:tc>
          <w:tcPr>
            <w:tcW w:type="dxa" w:w="2874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06" w:after="0"/>
        <w:ind w:left="0" w:right="4324" w:firstLine="0"/>
        <w:jc w:val="right"/>
      </w:pPr>
      <w:r>
        <w:rPr>
          <w:spacing w:val="4.5"/>
          <w:rFonts w:ascii="Times New Roman" w:hAnsi="Times New Roman" w:eastAsia="Times New Roman"/>
          <w:b w:val="0"/>
          <w:i w:val="0"/>
          <w:color w:val="000000"/>
          <w:sz w:val="18"/>
        </w:rPr>
        <w:t xml:space="preserve">97 </w:t>
      </w:r>
    </w:p>
    <w:sectPr w:rsidR="00FC693F" w:rsidRPr="0006063C" w:rsidSect="00034616">
      <w:pgSz w:w="11904" w:h="16840"/>
      <w:pgMar w:top="834" w:right="1482" w:bottom="1266" w:left="1800" w:header="720" w:footer="720" w:gutter="0"/>
      <w:cols w:num="1" w:equalWidth="0">
        <w:col w:w="862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